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Normalization</w:t>
      </w:r>
    </w:p>
    <w:p>
      <w:pPr>
        <w:spacing w:after="120"/>
        <w:jc w:val="both"/>
      </w:pPr>
      <w:r>
        <w:rPr>
          <w:rFonts w:ascii="Times New Roman" w:hAnsi="Times New Roman"/>
          <w:b w:val="0"/>
          <w:i w:val="0"/>
          <w:sz w:val="22"/>
        </w:rPr>
        <w:t>Normalization is a key process that helps organize data more effectively. The main goal of this is to reduce repetition and prevent problems in adding, updating, or deleting data. By carefully arranging data in the database, normalization makes sure that each piece of information is stored properly, reducing unnecessary duplicates and connections that could cause issues.</w:t>
      </w:r>
    </w:p>
    <w:p>
      <w:pPr>
        <w:spacing w:after="120"/>
        <w:jc w:val="both"/>
      </w:pPr>
      <w:r>
        <w:rPr>
          <w:rFonts w:ascii="Times New Roman" w:hAnsi="Times New Roman"/>
          <w:b w:val="0"/>
          <w:i w:val="0"/>
          <w:sz w:val="22"/>
        </w:rPr>
        <w:t>This section presents the normalization of the additional tables that were added to the design, namely FacilityImage, FacilityVenue, Particular, ParticularTransaction, Deposit, DepositStatus, DepositDeduction, Notification, RescheduleRequest, RescheduleDateChange, AuditLog, and CalendarBlock. The normalization of these tables involves breaking them down into smaller ones, starting from the unnormalized form, moving through the first normal form, second normal form, and third normal form, and presents how each table is normalized based on the principles of each level of normalization.</w:t>
      </w:r>
    </w:p>
    <w:p>
      <w:pPr>
        <w:spacing w:after="0"/>
      </w:pPr>
      <w:r>
        <w:br w:type="page"/>
      </w:r>
    </w:p>
    <w:p>
      <w:pPr>
        <w:spacing w:after="120"/>
      </w:pPr>
      <w:r>
        <w:rPr>
          <w:rFonts w:ascii="Times New Roman" w:hAnsi="Times New Roman"/>
          <w:b/>
          <w:i w:val="0"/>
          <w:color w:val="E00000"/>
          <w:sz w:val="28"/>
        </w:rPr>
        <w:t>FacilityImage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facility_name</w:t>
            </w:r>
          </w:p>
        </w:tc>
        <w:tc>
          <w:tcPr>
            <w:tcW w:type="dxa" w:w="4680"/>
          </w:tcPr>
          <w:p>
            <w:r/>
            <w:r>
              <w:rPr>
                <w:rFonts w:ascii="Times New Roman" w:hAnsi="Times New Roman"/>
                <w:b/>
                <w:sz w:val="18"/>
              </w:rPr>
              <w:t>facility_images</w:t>
            </w:r>
          </w:p>
        </w:tc>
      </w:tr>
      <w:tr>
        <w:tc>
          <w:tcPr>
            <w:tcW w:type="dxa" w:w="4680"/>
          </w:tcPr>
          <w:p>
            <w:r/>
            <w:r>
              <w:rPr>
                <w:rFonts w:ascii="Times New Roman" w:hAnsi="Times New Roman"/>
                <w:sz w:val="18"/>
              </w:rPr>
              <w:t>South Cotabato Gymnasium and Cultural Center</w:t>
            </w:r>
          </w:p>
        </w:tc>
        <w:tc>
          <w:tcPr>
            <w:tcW w:type="dxa" w:w="4680"/>
          </w:tcPr>
          <w:p>
            <w:r/>
            <w:r>
              <w:rPr>
                <w:rFonts w:ascii="Times New Roman" w:hAnsi="Times New Roman"/>
                <w:sz w:val="18"/>
              </w:rPr>
              <w:t>scgcc_main.jpg, scgcc_side.jpg, scgcc_front.jpg</w:t>
            </w:r>
          </w:p>
        </w:tc>
      </w:tr>
      <w:tr>
        <w:tc>
          <w:tcPr>
            <w:tcW w:type="dxa" w:w="4680"/>
          </w:tcPr>
          <w:p>
            <w:r/>
            <w:r>
              <w:rPr>
                <w:rFonts w:ascii="Times New Roman" w:hAnsi="Times New Roman"/>
                <w:sz w:val="18"/>
              </w:rPr>
              <w:t>Basketball Court</w:t>
            </w:r>
          </w:p>
        </w:tc>
        <w:tc>
          <w:tcPr>
            <w:tcW w:type="dxa" w:w="4680"/>
          </w:tcPr>
          <w:p>
            <w:r/>
            <w:r>
              <w:rPr>
                <w:rFonts w:ascii="Times New Roman" w:hAnsi="Times New Roman"/>
                <w:sz w:val="18"/>
              </w:rPr>
              <w:t>basketball_court.jpg</w:t>
            </w:r>
          </w:p>
        </w:tc>
      </w:tr>
      <w:tr>
        <w:tc>
          <w:tcPr>
            <w:tcW w:type="dxa" w:w="4680"/>
          </w:tcPr>
          <w:p>
            <w:r/>
            <w:r>
              <w:rPr>
                <w:rFonts w:ascii="Times New Roman" w:hAnsi="Times New Roman"/>
                <w:sz w:val="18"/>
              </w:rPr>
              <w:t>Track Oval</w:t>
            </w:r>
          </w:p>
        </w:tc>
        <w:tc>
          <w:tcPr>
            <w:tcW w:type="dxa" w:w="4680"/>
          </w:tcPr>
          <w:p>
            <w:r/>
            <w:r>
              <w:rPr>
                <w:rFonts w:ascii="Times New Roman" w:hAnsi="Times New Roman"/>
                <w:sz w:val="18"/>
              </w:rPr>
              <w:t>track_oval.jpg</w:t>
            </w:r>
          </w:p>
        </w:tc>
      </w:tr>
      <w:tr>
        <w:tc>
          <w:tcPr>
            <w:tcW w:type="dxa" w:w="4680"/>
          </w:tcPr>
          <w:p>
            <w:r/>
            <w:r>
              <w:rPr>
                <w:rFonts w:ascii="Times New Roman" w:hAnsi="Times New Roman"/>
                <w:sz w:val="18"/>
              </w:rPr>
              <w:t>Swimming Pool</w:t>
            </w:r>
          </w:p>
        </w:tc>
        <w:tc>
          <w:tcPr>
            <w:tcW w:type="dxa" w:w="4680"/>
          </w:tcPr>
          <w:p>
            <w:r/>
            <w:r>
              <w:rPr>
                <w:rFonts w:ascii="Times New Roman" w:hAnsi="Times New Roman"/>
                <w:sz w:val="18"/>
              </w:rPr>
              <w:t>swimming_pool.jpg</w:t>
            </w:r>
          </w:p>
        </w:tc>
      </w:tr>
      <w:tr>
        <w:tc>
          <w:tcPr>
            <w:tcW w:type="dxa" w:w="4680"/>
          </w:tcPr>
          <w:p>
            <w:r/>
            <w:r>
              <w:rPr>
                <w:rFonts w:ascii="Times New Roman" w:hAnsi="Times New Roman"/>
                <w:sz w:val="18"/>
              </w:rPr>
              <w:t>Softball field</w:t>
            </w:r>
          </w:p>
        </w:tc>
        <w:tc>
          <w:tcPr>
            <w:tcW w:type="dxa" w:w="4680"/>
          </w:tcPr>
          <w:p>
            <w:r/>
            <w:r>
              <w:rPr>
                <w:rFonts w:ascii="Times New Roman" w:hAnsi="Times New Roman"/>
                <w:sz w:val="18"/>
              </w:rPr>
              <w:t>softball_field.jpg</w:t>
            </w:r>
          </w:p>
        </w:tc>
      </w:tr>
    </w:tbl>
    <w:p>
      <w:pPr>
        <w:spacing w:after="120"/>
      </w:pPr>
      <w:r>
        <w:rPr>
          <w:rFonts w:ascii="Times New Roman" w:hAnsi="Times New Roman"/>
          <w:b/>
          <w:i w:val="0"/>
          <w:sz w:val="20"/>
        </w:rPr>
        <w:t>Table 87: FacilityImage – UNF</w:t>
      </w:r>
    </w:p>
    <w:p>
      <w:pPr>
        <w:spacing w:after="120"/>
        <w:jc w:val="both"/>
      </w:pPr>
      <w:r>
        <w:rPr>
          <w:rFonts w:ascii="Times New Roman" w:hAnsi="Times New Roman"/>
          <w:b w:val="0"/>
          <w:i w:val="0"/>
          <w:sz w:val="22"/>
        </w:rPr>
        <w:t>The ‘FacilityImage’ table above is in unnormalized form (UNF) because it lacks a primary key, which means there is no unique identifier for each record. The facility_images holds multiple image filenames in one cell separated by commas. This is a repeating group and violates atomicity, which could lead to data duplication and inconsistency.</w:t>
      </w:r>
    </w:p>
    <w:p>
      <w:pPr>
        <w:spacing w:after="0"/>
      </w:pPr>
      <w:r>
        <w:br w:type="page"/>
      </w:r>
    </w:p>
    <w:p>
      <w:pPr>
        <w:spacing w:after="120"/>
      </w:pPr>
      <w:r>
        <w:rPr>
          <w:rFonts w:ascii="Times New Roman" w:hAnsi="Times New Roman"/>
          <w:b/>
          <w:i w:val="0"/>
          <w:color w:val="E00000"/>
          <w:sz w:val="28"/>
        </w:rPr>
        <w:t>FacilityImage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facility_image_id</w:t>
            </w:r>
          </w:p>
        </w:tc>
        <w:tc>
          <w:tcPr>
            <w:tcW w:type="dxa" w:w="3120"/>
          </w:tcPr>
          <w:p>
            <w:r/>
            <w:r>
              <w:rPr>
                <w:rFonts w:ascii="Times New Roman" w:hAnsi="Times New Roman"/>
                <w:b/>
                <w:sz w:val="18"/>
              </w:rPr>
              <w:t>facility_name</w:t>
            </w:r>
          </w:p>
        </w:tc>
        <w:tc>
          <w:tcPr>
            <w:tcW w:type="dxa" w:w="3120"/>
          </w:tcPr>
          <w:p>
            <w:r/>
            <w:r>
              <w:rPr>
                <w:rFonts w:ascii="Times New Roman" w:hAnsi="Times New Roman"/>
                <w:b/>
                <w:sz w:val="18"/>
              </w:rPr>
              <w:t>image</w:t>
            </w:r>
          </w:p>
        </w:tc>
      </w:tr>
      <w:tr>
        <w:tc>
          <w:tcPr>
            <w:tcW w:type="dxa" w:w="3120"/>
          </w:tcPr>
          <w:p>
            <w:r/>
            <w:r>
              <w:rPr>
                <w:rFonts w:ascii="Times New Roman" w:hAnsi="Times New Roman"/>
                <w:sz w:val="18"/>
              </w:rPr>
              <w:t>1</w:t>
            </w:r>
          </w:p>
        </w:tc>
        <w:tc>
          <w:tcPr>
            <w:tcW w:type="dxa" w:w="3120"/>
          </w:tcPr>
          <w:p>
            <w:r/>
            <w:r>
              <w:rPr>
                <w:rFonts w:ascii="Times New Roman" w:hAnsi="Times New Roman"/>
                <w:sz w:val="18"/>
              </w:rPr>
              <w:t>South Cotabato Gymnasium and Cultural Center</w:t>
            </w:r>
          </w:p>
        </w:tc>
        <w:tc>
          <w:tcPr>
            <w:tcW w:type="dxa" w:w="3120"/>
          </w:tcPr>
          <w:p>
            <w:r/>
            <w:r>
              <w:rPr>
                <w:rFonts w:ascii="Times New Roman" w:hAnsi="Times New Roman"/>
                <w:sz w:val="18"/>
              </w:rPr>
              <w:t>scgcc_main.jpg</w:t>
            </w:r>
          </w:p>
        </w:tc>
      </w:tr>
      <w:tr>
        <w:tc>
          <w:tcPr>
            <w:tcW w:type="dxa" w:w="3120"/>
          </w:tcPr>
          <w:p>
            <w:r/>
            <w:r>
              <w:rPr>
                <w:rFonts w:ascii="Times New Roman" w:hAnsi="Times New Roman"/>
                <w:sz w:val="18"/>
              </w:rPr>
              <w:t>2</w:t>
            </w:r>
          </w:p>
        </w:tc>
        <w:tc>
          <w:tcPr>
            <w:tcW w:type="dxa" w:w="3120"/>
          </w:tcPr>
          <w:p>
            <w:r/>
            <w:r>
              <w:rPr>
                <w:rFonts w:ascii="Times New Roman" w:hAnsi="Times New Roman"/>
                <w:sz w:val="18"/>
              </w:rPr>
              <w:t>South Cotabato Gymnasium and Cultural Center</w:t>
            </w:r>
          </w:p>
        </w:tc>
        <w:tc>
          <w:tcPr>
            <w:tcW w:type="dxa" w:w="3120"/>
          </w:tcPr>
          <w:p>
            <w:r/>
            <w:r>
              <w:rPr>
                <w:rFonts w:ascii="Times New Roman" w:hAnsi="Times New Roman"/>
                <w:sz w:val="18"/>
              </w:rPr>
              <w:t>scgcc_side.jpg</w:t>
            </w:r>
          </w:p>
        </w:tc>
      </w:tr>
      <w:tr>
        <w:tc>
          <w:tcPr>
            <w:tcW w:type="dxa" w:w="3120"/>
          </w:tcPr>
          <w:p>
            <w:r/>
            <w:r>
              <w:rPr>
                <w:rFonts w:ascii="Times New Roman" w:hAnsi="Times New Roman"/>
                <w:sz w:val="18"/>
              </w:rPr>
              <w:t>3</w:t>
            </w:r>
          </w:p>
        </w:tc>
        <w:tc>
          <w:tcPr>
            <w:tcW w:type="dxa" w:w="3120"/>
          </w:tcPr>
          <w:p>
            <w:r/>
            <w:r>
              <w:rPr>
                <w:rFonts w:ascii="Times New Roman" w:hAnsi="Times New Roman"/>
                <w:sz w:val="18"/>
              </w:rPr>
              <w:t>Basketball Court</w:t>
            </w:r>
          </w:p>
        </w:tc>
        <w:tc>
          <w:tcPr>
            <w:tcW w:type="dxa" w:w="3120"/>
          </w:tcPr>
          <w:p>
            <w:r/>
            <w:r>
              <w:rPr>
                <w:rFonts w:ascii="Times New Roman" w:hAnsi="Times New Roman"/>
                <w:sz w:val="18"/>
              </w:rPr>
              <w:t>basketball_court.jpg</w:t>
            </w:r>
          </w:p>
        </w:tc>
      </w:tr>
      <w:tr>
        <w:tc>
          <w:tcPr>
            <w:tcW w:type="dxa" w:w="3120"/>
          </w:tcPr>
          <w:p>
            <w:r/>
            <w:r>
              <w:rPr>
                <w:rFonts w:ascii="Times New Roman" w:hAnsi="Times New Roman"/>
                <w:sz w:val="18"/>
              </w:rPr>
              <w:t>4</w:t>
            </w:r>
          </w:p>
        </w:tc>
        <w:tc>
          <w:tcPr>
            <w:tcW w:type="dxa" w:w="3120"/>
          </w:tcPr>
          <w:p>
            <w:r/>
            <w:r>
              <w:rPr>
                <w:rFonts w:ascii="Times New Roman" w:hAnsi="Times New Roman"/>
                <w:sz w:val="18"/>
              </w:rPr>
              <w:t>Track Oval</w:t>
            </w:r>
          </w:p>
        </w:tc>
        <w:tc>
          <w:tcPr>
            <w:tcW w:type="dxa" w:w="3120"/>
          </w:tcPr>
          <w:p>
            <w:r/>
            <w:r>
              <w:rPr>
                <w:rFonts w:ascii="Times New Roman" w:hAnsi="Times New Roman"/>
                <w:sz w:val="18"/>
              </w:rPr>
              <w:t>track_oval.jpg</w:t>
            </w:r>
          </w:p>
        </w:tc>
      </w:tr>
      <w:tr>
        <w:tc>
          <w:tcPr>
            <w:tcW w:type="dxa" w:w="3120"/>
          </w:tcPr>
          <w:p>
            <w:r/>
            <w:r>
              <w:rPr>
                <w:rFonts w:ascii="Times New Roman" w:hAnsi="Times New Roman"/>
                <w:sz w:val="18"/>
              </w:rPr>
              <w:t>5</w:t>
            </w:r>
          </w:p>
        </w:tc>
        <w:tc>
          <w:tcPr>
            <w:tcW w:type="dxa" w:w="3120"/>
          </w:tcPr>
          <w:p>
            <w:r/>
            <w:r>
              <w:rPr>
                <w:rFonts w:ascii="Times New Roman" w:hAnsi="Times New Roman"/>
                <w:sz w:val="18"/>
              </w:rPr>
              <w:t>Swimming Pool</w:t>
            </w:r>
          </w:p>
        </w:tc>
        <w:tc>
          <w:tcPr>
            <w:tcW w:type="dxa" w:w="3120"/>
          </w:tcPr>
          <w:p>
            <w:r/>
            <w:r>
              <w:rPr>
                <w:rFonts w:ascii="Times New Roman" w:hAnsi="Times New Roman"/>
                <w:sz w:val="18"/>
              </w:rPr>
              <w:t>swimming_pool.jpg</w:t>
            </w:r>
          </w:p>
        </w:tc>
      </w:tr>
    </w:tbl>
    <w:p>
      <w:pPr>
        <w:spacing w:after="120"/>
      </w:pPr>
      <w:r>
        <w:rPr>
          <w:rFonts w:ascii="Times New Roman" w:hAnsi="Times New Roman"/>
          <w:b/>
          <w:i w:val="0"/>
          <w:sz w:val="20"/>
        </w:rPr>
        <w:t>Table 88: FacilityImage – 1NF</w:t>
      </w:r>
    </w:p>
    <w:p>
      <w:pPr>
        <w:spacing w:after="120"/>
        <w:jc w:val="both"/>
      </w:pPr>
      <w:r>
        <w:rPr>
          <w:rFonts w:ascii="Times New Roman" w:hAnsi="Times New Roman"/>
          <w:b w:val="0"/>
          <w:i w:val="0"/>
          <w:sz w:val="22"/>
        </w:rPr>
        <w:t>The ‘FacilityImage’ table is now in first normal form (1NF) after adding a primary key, facility_image_id, to make each record unique. All data is atomic, meaning each field contains only a single value, and the facility_images now only stores exactly one image path per row.</w:t>
      </w:r>
    </w:p>
    <w:p>
      <w:pPr>
        <w:spacing w:after="0"/>
      </w:pPr>
      <w:r>
        <w:br w:type="page"/>
      </w:r>
    </w:p>
    <w:p>
      <w:pPr>
        <w:spacing w:after="120"/>
      </w:pPr>
      <w:r>
        <w:rPr>
          <w:rFonts w:ascii="Times New Roman" w:hAnsi="Times New Roman"/>
          <w:b/>
          <w:i w:val="0"/>
          <w:color w:val="E00000"/>
          <w:sz w:val="28"/>
        </w:rPr>
        <w:t>FacilityImage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facility_image_id</w:t>
            </w:r>
          </w:p>
        </w:tc>
        <w:tc>
          <w:tcPr>
            <w:tcW w:type="dxa" w:w="3120"/>
          </w:tcPr>
          <w:p>
            <w:r/>
            <w:r>
              <w:rPr>
                <w:rFonts w:ascii="Times New Roman" w:hAnsi="Times New Roman"/>
                <w:b/>
                <w:sz w:val="18"/>
              </w:rPr>
              <w:t>facility_id</w:t>
            </w:r>
          </w:p>
        </w:tc>
        <w:tc>
          <w:tcPr>
            <w:tcW w:type="dxa" w:w="3120"/>
          </w:tcPr>
          <w:p>
            <w:r/>
            <w:r>
              <w:rPr>
                <w:rFonts w:ascii="Times New Roman" w:hAnsi="Times New Roman"/>
                <w:b/>
                <w:sz w:val="18"/>
              </w:rPr>
              <w:t>image</w:t>
            </w:r>
          </w:p>
        </w:tc>
      </w:tr>
      <w:tr>
        <w:tc>
          <w:tcPr>
            <w:tcW w:type="dxa" w:w="3120"/>
          </w:tcPr>
          <w:p>
            <w:r/>
            <w:r>
              <w:rPr>
                <w:rFonts w:ascii="Times New Roman" w:hAnsi="Times New Roman"/>
                <w:sz w:val="18"/>
              </w:rPr>
              <w:t>1</w:t>
            </w:r>
          </w:p>
        </w:tc>
        <w:tc>
          <w:tcPr>
            <w:tcW w:type="dxa" w:w="3120"/>
          </w:tcPr>
          <w:p>
            <w:r/>
            <w:r>
              <w:rPr>
                <w:rFonts w:ascii="Times New Roman" w:hAnsi="Times New Roman"/>
                <w:sz w:val="18"/>
              </w:rPr>
              <w:t>1</w:t>
            </w:r>
          </w:p>
        </w:tc>
        <w:tc>
          <w:tcPr>
            <w:tcW w:type="dxa" w:w="3120"/>
          </w:tcPr>
          <w:p>
            <w:r/>
            <w:r>
              <w:rPr>
                <w:rFonts w:ascii="Times New Roman" w:hAnsi="Times New Roman"/>
                <w:sz w:val="18"/>
              </w:rPr>
              <w:t>scgcc_main.jpg</w:t>
            </w:r>
          </w:p>
        </w:tc>
      </w:tr>
      <w:tr>
        <w:tc>
          <w:tcPr>
            <w:tcW w:type="dxa" w:w="3120"/>
          </w:tcPr>
          <w:p>
            <w:r/>
            <w:r>
              <w:rPr>
                <w:rFonts w:ascii="Times New Roman" w:hAnsi="Times New Roman"/>
                <w:sz w:val="18"/>
              </w:rPr>
              <w:t>2</w:t>
            </w:r>
          </w:p>
        </w:tc>
        <w:tc>
          <w:tcPr>
            <w:tcW w:type="dxa" w:w="3120"/>
          </w:tcPr>
          <w:p>
            <w:r/>
            <w:r>
              <w:rPr>
                <w:rFonts w:ascii="Times New Roman" w:hAnsi="Times New Roman"/>
                <w:sz w:val="18"/>
              </w:rPr>
              <w:t>1</w:t>
            </w:r>
          </w:p>
        </w:tc>
        <w:tc>
          <w:tcPr>
            <w:tcW w:type="dxa" w:w="3120"/>
          </w:tcPr>
          <w:p>
            <w:r/>
            <w:r>
              <w:rPr>
                <w:rFonts w:ascii="Times New Roman" w:hAnsi="Times New Roman"/>
                <w:sz w:val="18"/>
              </w:rPr>
              <w:t>scgcc_side.jpg</w:t>
            </w:r>
          </w:p>
        </w:tc>
      </w:tr>
      <w:tr>
        <w:tc>
          <w:tcPr>
            <w:tcW w:type="dxa" w:w="3120"/>
          </w:tcPr>
          <w:p>
            <w:r/>
            <w:r>
              <w:rPr>
                <w:rFonts w:ascii="Times New Roman" w:hAnsi="Times New Roman"/>
                <w:sz w:val="18"/>
              </w:rPr>
              <w:t>3</w:t>
            </w:r>
          </w:p>
        </w:tc>
        <w:tc>
          <w:tcPr>
            <w:tcW w:type="dxa" w:w="3120"/>
          </w:tcPr>
          <w:p>
            <w:r/>
            <w:r>
              <w:rPr>
                <w:rFonts w:ascii="Times New Roman" w:hAnsi="Times New Roman"/>
                <w:sz w:val="18"/>
              </w:rPr>
              <w:t>3</w:t>
            </w:r>
          </w:p>
        </w:tc>
        <w:tc>
          <w:tcPr>
            <w:tcW w:type="dxa" w:w="3120"/>
          </w:tcPr>
          <w:p>
            <w:r/>
            <w:r>
              <w:rPr>
                <w:rFonts w:ascii="Times New Roman" w:hAnsi="Times New Roman"/>
                <w:sz w:val="18"/>
              </w:rPr>
              <w:t>basketball_court.jpg</w:t>
            </w:r>
          </w:p>
        </w:tc>
      </w:tr>
      <w:tr>
        <w:tc>
          <w:tcPr>
            <w:tcW w:type="dxa" w:w="3120"/>
          </w:tcPr>
          <w:p>
            <w:r/>
            <w:r>
              <w:rPr>
                <w:rFonts w:ascii="Times New Roman" w:hAnsi="Times New Roman"/>
                <w:sz w:val="18"/>
              </w:rPr>
              <w:t>4</w:t>
            </w:r>
          </w:p>
        </w:tc>
        <w:tc>
          <w:tcPr>
            <w:tcW w:type="dxa" w:w="3120"/>
          </w:tcPr>
          <w:p>
            <w:r/>
            <w:r>
              <w:rPr>
                <w:rFonts w:ascii="Times New Roman" w:hAnsi="Times New Roman"/>
                <w:sz w:val="18"/>
              </w:rPr>
              <w:t>4</w:t>
            </w:r>
          </w:p>
        </w:tc>
        <w:tc>
          <w:tcPr>
            <w:tcW w:type="dxa" w:w="3120"/>
          </w:tcPr>
          <w:p>
            <w:r/>
            <w:r>
              <w:rPr>
                <w:rFonts w:ascii="Times New Roman" w:hAnsi="Times New Roman"/>
                <w:sz w:val="18"/>
              </w:rPr>
              <w:t>track_oval.jpg</w:t>
            </w:r>
          </w:p>
        </w:tc>
      </w:tr>
      <w:tr>
        <w:tc>
          <w:tcPr>
            <w:tcW w:type="dxa" w:w="3120"/>
          </w:tcPr>
          <w:p>
            <w:r/>
            <w:r>
              <w:rPr>
                <w:rFonts w:ascii="Times New Roman" w:hAnsi="Times New Roman"/>
                <w:sz w:val="18"/>
              </w:rPr>
              <w:t>5</w:t>
            </w:r>
          </w:p>
        </w:tc>
        <w:tc>
          <w:tcPr>
            <w:tcW w:type="dxa" w:w="3120"/>
          </w:tcPr>
          <w:p>
            <w:r/>
            <w:r>
              <w:rPr>
                <w:rFonts w:ascii="Times New Roman" w:hAnsi="Times New Roman"/>
                <w:sz w:val="18"/>
              </w:rPr>
              <w:t>9</w:t>
            </w:r>
          </w:p>
        </w:tc>
        <w:tc>
          <w:tcPr>
            <w:tcW w:type="dxa" w:w="3120"/>
          </w:tcPr>
          <w:p>
            <w:r/>
            <w:r>
              <w:rPr>
                <w:rFonts w:ascii="Times New Roman" w:hAnsi="Times New Roman"/>
                <w:sz w:val="18"/>
              </w:rPr>
              <w:t>swimming_pool.jpg</w:t>
            </w:r>
          </w:p>
        </w:tc>
      </w:tr>
    </w:tbl>
    <w:p>
      <w:pPr>
        <w:spacing w:after="120"/>
      </w:pPr>
      <w:r>
        <w:rPr>
          <w:rFonts w:ascii="Times New Roman" w:hAnsi="Times New Roman"/>
          <w:b/>
          <w:i w:val="0"/>
          <w:sz w:val="20"/>
        </w:rPr>
        <w:t>Table 89: FacilityImage – 2NF</w:t>
      </w:r>
    </w:p>
    <w:p>
      <w:pPr>
        <w:spacing w:after="120"/>
        <w:jc w:val="both"/>
      </w:pPr>
      <w:r>
        <w:rPr>
          <w:rFonts w:ascii="Times New Roman" w:hAnsi="Times New Roman"/>
          <w:b w:val="0"/>
          <w:i w:val="0"/>
          <w:sz w:val="22"/>
        </w:rPr>
        <w:t>The table is now in second normal form (2NF) because all non-key attributes are fully dependent on the primary key facility_image_id, meaning there are no partial dependencies. The facility_name column is replaced by facility_id, which acts as a foreign key referencing the Facility table, removing the repeated facility names and keeping the data consistent.</w:t>
      </w:r>
    </w:p>
    <w:p>
      <w:pPr>
        <w:spacing w:after="0"/>
      </w:pPr>
      <w:r>
        <w:br w:type="page"/>
      </w:r>
    </w:p>
    <w:p>
      <w:pPr>
        <w:spacing w:after="120"/>
      </w:pPr>
      <w:r>
        <w:rPr>
          <w:rFonts w:ascii="Times New Roman" w:hAnsi="Times New Roman"/>
          <w:b/>
          <w:i w:val="0"/>
          <w:color w:val="E00000"/>
          <w:sz w:val="28"/>
        </w:rPr>
        <w:t>FacilityImage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facility_image_id</w:t>
            </w:r>
          </w:p>
        </w:tc>
        <w:tc>
          <w:tcPr>
            <w:tcW w:type="dxa" w:w="3120"/>
          </w:tcPr>
          <w:p>
            <w:r/>
            <w:r>
              <w:rPr>
                <w:rFonts w:ascii="Times New Roman" w:hAnsi="Times New Roman"/>
                <w:b/>
                <w:sz w:val="18"/>
              </w:rPr>
              <w:t>image</w:t>
            </w:r>
          </w:p>
        </w:tc>
        <w:tc>
          <w:tcPr>
            <w:tcW w:type="dxa" w:w="3120"/>
          </w:tcPr>
          <w:p>
            <w:r/>
            <w:r>
              <w:rPr>
                <w:rFonts w:ascii="Times New Roman" w:hAnsi="Times New Roman"/>
                <w:b/>
                <w:sz w:val="18"/>
              </w:rPr>
              <w:t>facility_id</w:t>
            </w:r>
          </w:p>
        </w:tc>
      </w:tr>
      <w:tr>
        <w:tc>
          <w:tcPr>
            <w:tcW w:type="dxa" w:w="3120"/>
          </w:tcPr>
          <w:p>
            <w:r/>
            <w:r>
              <w:rPr>
                <w:rFonts w:ascii="Times New Roman" w:hAnsi="Times New Roman"/>
                <w:sz w:val="18"/>
              </w:rPr>
              <w:t>1</w:t>
            </w:r>
          </w:p>
        </w:tc>
        <w:tc>
          <w:tcPr>
            <w:tcW w:type="dxa" w:w="3120"/>
          </w:tcPr>
          <w:p>
            <w:r/>
            <w:r>
              <w:rPr>
                <w:rFonts w:ascii="Times New Roman" w:hAnsi="Times New Roman"/>
                <w:sz w:val="18"/>
              </w:rPr>
              <w:t>scgcc_main.jpg</w:t>
            </w:r>
          </w:p>
        </w:tc>
        <w:tc>
          <w:tcPr>
            <w:tcW w:type="dxa" w:w="3120"/>
          </w:tcPr>
          <w:p>
            <w:r/>
            <w:r>
              <w:rPr>
                <w:rFonts w:ascii="Times New Roman" w:hAnsi="Times New Roman"/>
                <w:sz w:val="18"/>
              </w:rPr>
              <w:t>1</w:t>
            </w:r>
          </w:p>
        </w:tc>
      </w:tr>
      <w:tr>
        <w:tc>
          <w:tcPr>
            <w:tcW w:type="dxa" w:w="3120"/>
          </w:tcPr>
          <w:p>
            <w:r/>
            <w:r>
              <w:rPr>
                <w:rFonts w:ascii="Times New Roman" w:hAnsi="Times New Roman"/>
                <w:sz w:val="18"/>
              </w:rPr>
              <w:t>2</w:t>
            </w:r>
          </w:p>
        </w:tc>
        <w:tc>
          <w:tcPr>
            <w:tcW w:type="dxa" w:w="3120"/>
          </w:tcPr>
          <w:p>
            <w:r/>
            <w:r>
              <w:rPr>
                <w:rFonts w:ascii="Times New Roman" w:hAnsi="Times New Roman"/>
                <w:sz w:val="18"/>
              </w:rPr>
              <w:t>scgcc_side.jpg</w:t>
            </w:r>
          </w:p>
        </w:tc>
        <w:tc>
          <w:tcPr>
            <w:tcW w:type="dxa" w:w="3120"/>
          </w:tcPr>
          <w:p>
            <w:r/>
            <w:r>
              <w:rPr>
                <w:rFonts w:ascii="Times New Roman" w:hAnsi="Times New Roman"/>
                <w:sz w:val="18"/>
              </w:rPr>
              <w:t>1</w:t>
            </w:r>
          </w:p>
        </w:tc>
      </w:tr>
      <w:tr>
        <w:tc>
          <w:tcPr>
            <w:tcW w:type="dxa" w:w="3120"/>
          </w:tcPr>
          <w:p>
            <w:r/>
            <w:r>
              <w:rPr>
                <w:rFonts w:ascii="Times New Roman" w:hAnsi="Times New Roman"/>
                <w:sz w:val="18"/>
              </w:rPr>
              <w:t>3</w:t>
            </w:r>
          </w:p>
        </w:tc>
        <w:tc>
          <w:tcPr>
            <w:tcW w:type="dxa" w:w="3120"/>
          </w:tcPr>
          <w:p>
            <w:r/>
            <w:r>
              <w:rPr>
                <w:rFonts w:ascii="Times New Roman" w:hAnsi="Times New Roman"/>
                <w:sz w:val="18"/>
              </w:rPr>
              <w:t>basketball_court.jpg</w:t>
            </w:r>
          </w:p>
        </w:tc>
        <w:tc>
          <w:tcPr>
            <w:tcW w:type="dxa" w:w="3120"/>
          </w:tcPr>
          <w:p>
            <w:r/>
            <w:r>
              <w:rPr>
                <w:rFonts w:ascii="Times New Roman" w:hAnsi="Times New Roman"/>
                <w:sz w:val="18"/>
              </w:rPr>
              <w:t>3</w:t>
            </w:r>
          </w:p>
        </w:tc>
      </w:tr>
      <w:tr>
        <w:tc>
          <w:tcPr>
            <w:tcW w:type="dxa" w:w="3120"/>
          </w:tcPr>
          <w:p>
            <w:r/>
            <w:r>
              <w:rPr>
                <w:rFonts w:ascii="Times New Roman" w:hAnsi="Times New Roman"/>
                <w:sz w:val="18"/>
              </w:rPr>
              <w:t>4</w:t>
            </w:r>
          </w:p>
        </w:tc>
        <w:tc>
          <w:tcPr>
            <w:tcW w:type="dxa" w:w="3120"/>
          </w:tcPr>
          <w:p>
            <w:r/>
            <w:r>
              <w:rPr>
                <w:rFonts w:ascii="Times New Roman" w:hAnsi="Times New Roman"/>
                <w:sz w:val="18"/>
              </w:rPr>
              <w:t>track_oval.jpg</w:t>
            </w:r>
          </w:p>
        </w:tc>
        <w:tc>
          <w:tcPr>
            <w:tcW w:type="dxa" w:w="3120"/>
          </w:tcPr>
          <w:p>
            <w:r/>
            <w:r>
              <w:rPr>
                <w:rFonts w:ascii="Times New Roman" w:hAnsi="Times New Roman"/>
                <w:sz w:val="18"/>
              </w:rPr>
              <w:t>4</w:t>
            </w:r>
          </w:p>
        </w:tc>
      </w:tr>
      <w:tr>
        <w:tc>
          <w:tcPr>
            <w:tcW w:type="dxa" w:w="3120"/>
          </w:tcPr>
          <w:p>
            <w:r/>
            <w:r>
              <w:rPr>
                <w:rFonts w:ascii="Times New Roman" w:hAnsi="Times New Roman"/>
                <w:sz w:val="18"/>
              </w:rPr>
              <w:t>5</w:t>
            </w:r>
          </w:p>
        </w:tc>
        <w:tc>
          <w:tcPr>
            <w:tcW w:type="dxa" w:w="3120"/>
          </w:tcPr>
          <w:p>
            <w:r/>
            <w:r>
              <w:rPr>
                <w:rFonts w:ascii="Times New Roman" w:hAnsi="Times New Roman"/>
                <w:sz w:val="18"/>
              </w:rPr>
              <w:t>swimming_pool.jpg</w:t>
            </w:r>
          </w:p>
        </w:tc>
        <w:tc>
          <w:tcPr>
            <w:tcW w:type="dxa" w:w="3120"/>
          </w:tcPr>
          <w:p>
            <w:r/>
            <w:r>
              <w:rPr>
                <w:rFonts w:ascii="Times New Roman" w:hAnsi="Times New Roman"/>
                <w:sz w:val="18"/>
              </w:rPr>
              <w:t>9</w:t>
            </w:r>
          </w:p>
        </w:tc>
      </w:tr>
    </w:tbl>
    <w:p>
      <w:pPr>
        <w:spacing w:after="120"/>
      </w:pPr>
      <w:r>
        <w:rPr>
          <w:rFonts w:ascii="Times New Roman" w:hAnsi="Times New Roman"/>
          <w:b/>
          <w:i w:val="0"/>
          <w:sz w:val="20"/>
        </w:rPr>
        <w:t>Table 90: FacilityImage – 3NF</w:t>
      </w:r>
    </w:p>
    <w:p>
      <w:pPr>
        <w:spacing w:after="120"/>
        <w:jc w:val="both"/>
      </w:pPr>
      <w:r>
        <w:rPr>
          <w:rFonts w:ascii="Times New Roman" w:hAnsi="Times New Roman"/>
          <w:b w:val="0"/>
          <w:i w:val="0"/>
          <w:sz w:val="22"/>
        </w:rPr>
        <w:t>The FacilityImage table is now in third normal form (3NF) because the non-key attributes image and facility_id fully depend on the primary key facility_image_id, and there are no transitive dependencies. Each image is identified by a unique facility_image_id, and facility_id references the Facility table, which removes redundancy and ensures that image records are stored separately from facility details.</w:t>
      </w:r>
    </w:p>
    <w:p>
      <w:pPr>
        <w:spacing w:after="0"/>
      </w:pPr>
      <w:r>
        <w:br w:type="page"/>
      </w:r>
    </w:p>
    <w:p>
      <w:pPr>
        <w:spacing w:after="120"/>
      </w:pPr>
      <w:r>
        <w:rPr>
          <w:rFonts w:ascii="Times New Roman" w:hAnsi="Times New Roman"/>
          <w:b/>
          <w:i w:val="0"/>
          <w:color w:val="E00000"/>
          <w:sz w:val="28"/>
        </w:rPr>
        <w:t>FacilityVenue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facility_name</w:t>
            </w:r>
          </w:p>
        </w:tc>
        <w:tc>
          <w:tcPr>
            <w:tcW w:type="dxa" w:w="4680"/>
          </w:tcPr>
          <w:p>
            <w:r/>
            <w:r>
              <w:rPr>
                <w:rFonts w:ascii="Times New Roman" w:hAnsi="Times New Roman"/>
                <w:b/>
                <w:sz w:val="18"/>
              </w:rPr>
              <w:t>venue</w:t>
            </w:r>
          </w:p>
        </w:tc>
      </w:tr>
      <w:tr>
        <w:tc>
          <w:tcPr>
            <w:tcW w:type="dxa" w:w="4680"/>
          </w:tcPr>
          <w:p>
            <w:r/>
            <w:r>
              <w:rPr>
                <w:rFonts w:ascii="Times New Roman" w:hAnsi="Times New Roman"/>
                <w:sz w:val="18"/>
              </w:rPr>
              <w:t>Venue Rental</w:t>
            </w:r>
          </w:p>
        </w:tc>
        <w:tc>
          <w:tcPr>
            <w:tcW w:type="dxa" w:w="4680"/>
          </w:tcPr>
          <w:p>
            <w:r/>
            <w:r>
              <w:rPr>
                <w:rFonts w:ascii="Times New Roman" w:hAnsi="Times New Roman"/>
                <w:sz w:val="18"/>
              </w:rPr>
              <w:t>South Cotabato Gymnasium and Cultural Center</w:t>
            </w:r>
          </w:p>
        </w:tc>
      </w:tr>
      <w:tr>
        <w:tc>
          <w:tcPr>
            <w:tcW w:type="dxa" w:w="4680"/>
          </w:tcPr>
          <w:p>
            <w:r/>
            <w:r>
              <w:rPr>
                <w:rFonts w:ascii="Times New Roman" w:hAnsi="Times New Roman"/>
                <w:sz w:val="18"/>
              </w:rPr>
              <w:t>Basketball Court</w:t>
            </w:r>
          </w:p>
        </w:tc>
        <w:tc>
          <w:tcPr>
            <w:tcW w:type="dxa" w:w="4680"/>
          </w:tcPr>
          <w:p>
            <w:r/>
            <w:r>
              <w:rPr>
                <w:rFonts w:ascii="Times New Roman" w:hAnsi="Times New Roman"/>
                <w:sz w:val="18"/>
              </w:rPr>
              <w:t>South Cotabato Sports Complex</w:t>
            </w:r>
          </w:p>
        </w:tc>
      </w:tr>
      <w:tr>
        <w:tc>
          <w:tcPr>
            <w:tcW w:type="dxa" w:w="4680"/>
          </w:tcPr>
          <w:p>
            <w:r/>
            <w:r>
              <w:rPr>
                <w:rFonts w:ascii="Times New Roman" w:hAnsi="Times New Roman"/>
                <w:sz w:val="18"/>
              </w:rPr>
              <w:t>Track Oval</w:t>
            </w:r>
          </w:p>
        </w:tc>
        <w:tc>
          <w:tcPr>
            <w:tcW w:type="dxa" w:w="4680"/>
          </w:tcPr>
          <w:p>
            <w:r/>
            <w:r>
              <w:rPr>
                <w:rFonts w:ascii="Times New Roman" w:hAnsi="Times New Roman"/>
                <w:sz w:val="18"/>
              </w:rPr>
              <w:t>South Cotabato Sports Complex</w:t>
            </w:r>
          </w:p>
        </w:tc>
      </w:tr>
      <w:tr>
        <w:tc>
          <w:tcPr>
            <w:tcW w:type="dxa" w:w="4680"/>
          </w:tcPr>
          <w:p>
            <w:r/>
            <w:r>
              <w:rPr>
                <w:rFonts w:ascii="Times New Roman" w:hAnsi="Times New Roman"/>
                <w:sz w:val="18"/>
              </w:rPr>
              <w:t>Swimming Pool</w:t>
            </w:r>
          </w:p>
        </w:tc>
        <w:tc>
          <w:tcPr>
            <w:tcW w:type="dxa" w:w="4680"/>
          </w:tcPr>
          <w:p>
            <w:r/>
            <w:r>
              <w:rPr>
                <w:rFonts w:ascii="Times New Roman" w:hAnsi="Times New Roman"/>
                <w:sz w:val="18"/>
              </w:rPr>
              <w:t>South Cotabato Sports Complex</w:t>
            </w:r>
          </w:p>
        </w:tc>
      </w:tr>
      <w:tr>
        <w:tc>
          <w:tcPr>
            <w:tcW w:type="dxa" w:w="4680"/>
          </w:tcPr>
          <w:p>
            <w:r/>
            <w:r>
              <w:rPr>
                <w:rFonts w:ascii="Times New Roman" w:hAnsi="Times New Roman"/>
                <w:sz w:val="18"/>
              </w:rPr>
              <w:t>Softball field</w:t>
            </w:r>
          </w:p>
        </w:tc>
        <w:tc>
          <w:tcPr>
            <w:tcW w:type="dxa" w:w="4680"/>
          </w:tcPr>
          <w:p>
            <w:r/>
            <w:r>
              <w:rPr>
                <w:rFonts w:ascii="Times New Roman" w:hAnsi="Times New Roman"/>
                <w:sz w:val="18"/>
              </w:rPr>
              <w:t>South Cotabato Sports Complex</w:t>
            </w:r>
          </w:p>
        </w:tc>
      </w:tr>
    </w:tbl>
    <w:p>
      <w:pPr>
        <w:spacing w:after="120"/>
      </w:pPr>
      <w:r>
        <w:rPr>
          <w:rFonts w:ascii="Times New Roman" w:hAnsi="Times New Roman"/>
          <w:b/>
          <w:i w:val="0"/>
          <w:sz w:val="20"/>
        </w:rPr>
        <w:t>Table 91: FacilityVenue – UNF</w:t>
      </w:r>
    </w:p>
    <w:p>
      <w:pPr>
        <w:spacing w:after="120"/>
        <w:jc w:val="both"/>
      </w:pPr>
      <w:r>
        <w:rPr>
          <w:rFonts w:ascii="Times New Roman" w:hAnsi="Times New Roman"/>
          <w:b w:val="0"/>
          <w:i w:val="0"/>
          <w:sz w:val="22"/>
        </w:rPr>
        <w:t>The ‘FacilityVenue’ table above is in unnormalized form (UNF) because it lacks a primary key, which means there is no unique identifier for each record. The venue names are repeated across several facility records, which could lead to data duplication and inconsistency when storing venue information.</w:t>
      </w:r>
    </w:p>
    <w:p>
      <w:pPr>
        <w:spacing w:after="0"/>
      </w:pPr>
      <w:r>
        <w:br w:type="page"/>
      </w:r>
    </w:p>
    <w:p>
      <w:pPr>
        <w:spacing w:after="120"/>
      </w:pPr>
      <w:r>
        <w:rPr>
          <w:rFonts w:ascii="Times New Roman" w:hAnsi="Times New Roman"/>
          <w:b/>
          <w:i w:val="0"/>
          <w:color w:val="E00000"/>
          <w:sz w:val="28"/>
        </w:rPr>
        <w:t>FacilityVenue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facility_id</w:t>
            </w:r>
          </w:p>
        </w:tc>
        <w:tc>
          <w:tcPr>
            <w:tcW w:type="dxa" w:w="3120"/>
          </w:tcPr>
          <w:p>
            <w:r/>
            <w:r>
              <w:rPr>
                <w:rFonts w:ascii="Times New Roman" w:hAnsi="Times New Roman"/>
                <w:b/>
                <w:sz w:val="18"/>
              </w:rPr>
              <w:t>facility_name</w:t>
            </w:r>
          </w:p>
        </w:tc>
        <w:tc>
          <w:tcPr>
            <w:tcW w:type="dxa" w:w="3120"/>
          </w:tcPr>
          <w:p>
            <w:r/>
            <w:r>
              <w:rPr>
                <w:rFonts w:ascii="Times New Roman" w:hAnsi="Times New Roman"/>
                <w:b/>
                <w:sz w:val="18"/>
              </w:rPr>
              <w:t>venue</w:t>
            </w:r>
          </w:p>
        </w:tc>
      </w:tr>
      <w:tr>
        <w:tc>
          <w:tcPr>
            <w:tcW w:type="dxa" w:w="3120"/>
          </w:tcPr>
          <w:p>
            <w:r/>
            <w:r>
              <w:rPr>
                <w:rFonts w:ascii="Times New Roman" w:hAnsi="Times New Roman"/>
                <w:sz w:val="18"/>
              </w:rPr>
              <w:t>1</w:t>
            </w:r>
          </w:p>
        </w:tc>
        <w:tc>
          <w:tcPr>
            <w:tcW w:type="dxa" w:w="3120"/>
          </w:tcPr>
          <w:p>
            <w:r/>
            <w:r>
              <w:rPr>
                <w:rFonts w:ascii="Times New Roman" w:hAnsi="Times New Roman"/>
                <w:sz w:val="18"/>
              </w:rPr>
              <w:t>Venue Rental</w:t>
            </w:r>
          </w:p>
        </w:tc>
        <w:tc>
          <w:tcPr>
            <w:tcW w:type="dxa" w:w="3120"/>
          </w:tcPr>
          <w:p>
            <w:r/>
            <w:r>
              <w:rPr>
                <w:rFonts w:ascii="Times New Roman" w:hAnsi="Times New Roman"/>
                <w:sz w:val="18"/>
              </w:rPr>
              <w:t>South Cotabato Gymnasium and Cultural Center</w:t>
            </w:r>
          </w:p>
        </w:tc>
      </w:tr>
      <w:tr>
        <w:tc>
          <w:tcPr>
            <w:tcW w:type="dxa" w:w="3120"/>
          </w:tcPr>
          <w:p>
            <w:r/>
            <w:r>
              <w:rPr>
                <w:rFonts w:ascii="Times New Roman" w:hAnsi="Times New Roman"/>
                <w:sz w:val="18"/>
              </w:rPr>
              <w:t>3</w:t>
            </w:r>
          </w:p>
        </w:tc>
        <w:tc>
          <w:tcPr>
            <w:tcW w:type="dxa" w:w="3120"/>
          </w:tcPr>
          <w:p>
            <w:r/>
            <w:r>
              <w:rPr>
                <w:rFonts w:ascii="Times New Roman" w:hAnsi="Times New Roman"/>
                <w:sz w:val="18"/>
              </w:rPr>
              <w:t>Basketball Court</w:t>
            </w:r>
          </w:p>
        </w:tc>
        <w:tc>
          <w:tcPr>
            <w:tcW w:type="dxa" w:w="3120"/>
          </w:tcPr>
          <w:p>
            <w:r/>
            <w:r>
              <w:rPr>
                <w:rFonts w:ascii="Times New Roman" w:hAnsi="Times New Roman"/>
                <w:sz w:val="18"/>
              </w:rPr>
              <w:t>South Cotabato Sports Complex</w:t>
            </w:r>
          </w:p>
        </w:tc>
      </w:tr>
      <w:tr>
        <w:tc>
          <w:tcPr>
            <w:tcW w:type="dxa" w:w="3120"/>
          </w:tcPr>
          <w:p>
            <w:r/>
            <w:r>
              <w:rPr>
                <w:rFonts w:ascii="Times New Roman" w:hAnsi="Times New Roman"/>
                <w:sz w:val="18"/>
              </w:rPr>
              <w:t>4</w:t>
            </w:r>
          </w:p>
        </w:tc>
        <w:tc>
          <w:tcPr>
            <w:tcW w:type="dxa" w:w="3120"/>
          </w:tcPr>
          <w:p>
            <w:r/>
            <w:r>
              <w:rPr>
                <w:rFonts w:ascii="Times New Roman" w:hAnsi="Times New Roman"/>
                <w:sz w:val="18"/>
              </w:rPr>
              <w:t>Track Oval</w:t>
            </w:r>
          </w:p>
        </w:tc>
        <w:tc>
          <w:tcPr>
            <w:tcW w:type="dxa" w:w="3120"/>
          </w:tcPr>
          <w:p>
            <w:r/>
            <w:r>
              <w:rPr>
                <w:rFonts w:ascii="Times New Roman" w:hAnsi="Times New Roman"/>
                <w:sz w:val="18"/>
              </w:rPr>
              <w:t>South Cotabato Sports Complex</w:t>
            </w:r>
          </w:p>
        </w:tc>
      </w:tr>
      <w:tr>
        <w:tc>
          <w:tcPr>
            <w:tcW w:type="dxa" w:w="3120"/>
          </w:tcPr>
          <w:p>
            <w:r/>
            <w:r>
              <w:rPr>
                <w:rFonts w:ascii="Times New Roman" w:hAnsi="Times New Roman"/>
                <w:sz w:val="18"/>
              </w:rPr>
              <w:t>9</w:t>
            </w:r>
          </w:p>
        </w:tc>
        <w:tc>
          <w:tcPr>
            <w:tcW w:type="dxa" w:w="3120"/>
          </w:tcPr>
          <w:p>
            <w:r/>
            <w:r>
              <w:rPr>
                <w:rFonts w:ascii="Times New Roman" w:hAnsi="Times New Roman"/>
                <w:sz w:val="18"/>
              </w:rPr>
              <w:t>Swimming Pool</w:t>
            </w:r>
          </w:p>
        </w:tc>
        <w:tc>
          <w:tcPr>
            <w:tcW w:type="dxa" w:w="3120"/>
          </w:tcPr>
          <w:p>
            <w:r/>
            <w:r>
              <w:rPr>
                <w:rFonts w:ascii="Times New Roman" w:hAnsi="Times New Roman"/>
                <w:sz w:val="18"/>
              </w:rPr>
              <w:t>South Cotabato Sports Complex</w:t>
            </w:r>
          </w:p>
        </w:tc>
      </w:tr>
      <w:tr>
        <w:tc>
          <w:tcPr>
            <w:tcW w:type="dxa" w:w="3120"/>
          </w:tcPr>
          <w:p>
            <w:r/>
            <w:r>
              <w:rPr>
                <w:rFonts w:ascii="Times New Roman" w:hAnsi="Times New Roman"/>
                <w:sz w:val="18"/>
              </w:rPr>
              <w:t>10</w:t>
            </w:r>
          </w:p>
        </w:tc>
        <w:tc>
          <w:tcPr>
            <w:tcW w:type="dxa" w:w="3120"/>
          </w:tcPr>
          <w:p>
            <w:r/>
            <w:r>
              <w:rPr>
                <w:rFonts w:ascii="Times New Roman" w:hAnsi="Times New Roman"/>
                <w:sz w:val="18"/>
              </w:rPr>
              <w:t>Softball field</w:t>
            </w:r>
          </w:p>
        </w:tc>
        <w:tc>
          <w:tcPr>
            <w:tcW w:type="dxa" w:w="3120"/>
          </w:tcPr>
          <w:p>
            <w:r/>
            <w:r>
              <w:rPr>
                <w:rFonts w:ascii="Times New Roman" w:hAnsi="Times New Roman"/>
                <w:sz w:val="18"/>
              </w:rPr>
              <w:t>South Cotabato Sports Complex</w:t>
            </w:r>
          </w:p>
        </w:tc>
      </w:tr>
    </w:tbl>
    <w:p>
      <w:pPr>
        <w:spacing w:after="120"/>
      </w:pPr>
      <w:r>
        <w:rPr>
          <w:rFonts w:ascii="Times New Roman" w:hAnsi="Times New Roman"/>
          <w:b/>
          <w:i w:val="0"/>
          <w:sz w:val="20"/>
        </w:rPr>
        <w:t>Table 92: FacilityVenue – 1NF</w:t>
      </w:r>
    </w:p>
    <w:p>
      <w:pPr>
        <w:spacing w:after="120"/>
        <w:jc w:val="both"/>
      </w:pPr>
      <w:r>
        <w:rPr>
          <w:rFonts w:ascii="Times New Roman" w:hAnsi="Times New Roman"/>
          <w:b w:val="0"/>
          <w:i w:val="0"/>
          <w:sz w:val="22"/>
        </w:rPr>
        <w:t>The ‘FacilityVenue’ table is now in first normal form (1NF) after adding a primary key, facility_id,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FacilityVenue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venue_id</w:t>
            </w:r>
          </w:p>
        </w:tc>
        <w:tc>
          <w:tcPr>
            <w:tcW w:type="dxa" w:w="4680"/>
          </w:tcPr>
          <w:p>
            <w:r/>
            <w:r>
              <w:rPr>
                <w:rFonts w:ascii="Times New Roman" w:hAnsi="Times New Roman"/>
                <w:b/>
                <w:sz w:val="18"/>
              </w:rPr>
              <w:t>venue</w:t>
            </w:r>
          </w:p>
        </w:tc>
      </w:tr>
      <w:tr>
        <w:tc>
          <w:tcPr>
            <w:tcW w:type="dxa" w:w="4680"/>
          </w:tcPr>
          <w:p>
            <w:r/>
            <w:r>
              <w:rPr>
                <w:rFonts w:ascii="Times New Roman" w:hAnsi="Times New Roman"/>
                <w:sz w:val="18"/>
              </w:rPr>
              <w:t>1</w:t>
            </w:r>
          </w:p>
        </w:tc>
        <w:tc>
          <w:tcPr>
            <w:tcW w:type="dxa" w:w="4680"/>
          </w:tcPr>
          <w:p>
            <w:r/>
            <w:r>
              <w:rPr>
                <w:rFonts w:ascii="Times New Roman" w:hAnsi="Times New Roman"/>
                <w:sz w:val="18"/>
              </w:rPr>
              <w:t>South Cotabato Gymnasium and Cultural Center</w:t>
            </w:r>
          </w:p>
        </w:tc>
      </w:tr>
      <w:tr>
        <w:tc>
          <w:tcPr>
            <w:tcW w:type="dxa" w:w="4680"/>
          </w:tcPr>
          <w:p>
            <w:r/>
            <w:r>
              <w:rPr>
                <w:rFonts w:ascii="Times New Roman" w:hAnsi="Times New Roman"/>
                <w:sz w:val="18"/>
              </w:rPr>
              <w:t>2</w:t>
            </w:r>
          </w:p>
        </w:tc>
        <w:tc>
          <w:tcPr>
            <w:tcW w:type="dxa" w:w="4680"/>
          </w:tcPr>
          <w:p>
            <w:r/>
            <w:r>
              <w:rPr>
                <w:rFonts w:ascii="Times New Roman" w:hAnsi="Times New Roman"/>
                <w:sz w:val="18"/>
              </w:rPr>
              <w:t>South Cotabato Sports Complex</w:t>
            </w:r>
          </w:p>
        </w:tc>
      </w:tr>
    </w:tbl>
    <w:p>
      <w:pPr>
        <w:spacing w:after="120"/>
      </w:pPr>
      <w:r>
        <w:rPr>
          <w:rFonts w:ascii="Times New Roman" w:hAnsi="Times New Roman"/>
          <w:b/>
          <w:i w:val="0"/>
          <w:sz w:val="20"/>
        </w:rPr>
        <w:t>Table 93: FacilityVenue – 2NF</w:t>
      </w:r>
    </w:p>
    <w:p>
      <w:pPr>
        <w:spacing w:after="120"/>
        <w:jc w:val="both"/>
      </w:pPr>
      <w:r>
        <w:rPr>
          <w:rFonts w:ascii="Times New Roman" w:hAnsi="Times New Roman"/>
          <w:b w:val="0"/>
          <w:i w:val="0"/>
          <w:sz w:val="22"/>
        </w:rPr>
        <w:t>The table is now in second normal form (2NF) because the repeating venue values were moved to a separate FacilityVenue table. Each venue now has a unique venue_id and the attribute venue fully depends on it, which removes redundancy and keeps venue information consistent across all facility records.</w:t>
      </w:r>
    </w:p>
    <w:p>
      <w:pPr>
        <w:spacing w:after="0"/>
      </w:pPr>
      <w:r>
        <w:br w:type="page"/>
      </w:r>
    </w:p>
    <w:p>
      <w:pPr>
        <w:spacing w:after="120"/>
      </w:pPr>
      <w:r>
        <w:rPr>
          <w:rFonts w:ascii="Times New Roman" w:hAnsi="Times New Roman"/>
          <w:b/>
          <w:i w:val="0"/>
          <w:color w:val="E00000"/>
          <w:sz w:val="28"/>
        </w:rPr>
        <w:t>FacilityVenue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venue_id</w:t>
            </w:r>
          </w:p>
        </w:tc>
        <w:tc>
          <w:tcPr>
            <w:tcW w:type="dxa" w:w="4680"/>
          </w:tcPr>
          <w:p>
            <w:r/>
            <w:r>
              <w:rPr>
                <w:rFonts w:ascii="Times New Roman" w:hAnsi="Times New Roman"/>
                <w:b/>
                <w:sz w:val="18"/>
              </w:rPr>
              <w:t>venue</w:t>
            </w:r>
          </w:p>
        </w:tc>
      </w:tr>
      <w:tr>
        <w:tc>
          <w:tcPr>
            <w:tcW w:type="dxa" w:w="4680"/>
          </w:tcPr>
          <w:p>
            <w:r/>
            <w:r>
              <w:rPr>
                <w:rFonts w:ascii="Times New Roman" w:hAnsi="Times New Roman"/>
                <w:sz w:val="18"/>
              </w:rPr>
              <w:t>1</w:t>
            </w:r>
          </w:p>
        </w:tc>
        <w:tc>
          <w:tcPr>
            <w:tcW w:type="dxa" w:w="4680"/>
          </w:tcPr>
          <w:p>
            <w:r/>
            <w:r>
              <w:rPr>
                <w:rFonts w:ascii="Times New Roman" w:hAnsi="Times New Roman"/>
                <w:sz w:val="18"/>
              </w:rPr>
              <w:t>South Cotabato Gymnasium and Cultural Center</w:t>
            </w:r>
          </w:p>
        </w:tc>
      </w:tr>
      <w:tr>
        <w:tc>
          <w:tcPr>
            <w:tcW w:type="dxa" w:w="4680"/>
          </w:tcPr>
          <w:p>
            <w:r/>
            <w:r>
              <w:rPr>
                <w:rFonts w:ascii="Times New Roman" w:hAnsi="Times New Roman"/>
                <w:sz w:val="18"/>
              </w:rPr>
              <w:t>2</w:t>
            </w:r>
          </w:p>
        </w:tc>
        <w:tc>
          <w:tcPr>
            <w:tcW w:type="dxa" w:w="4680"/>
          </w:tcPr>
          <w:p>
            <w:r/>
            <w:r>
              <w:rPr>
                <w:rFonts w:ascii="Times New Roman" w:hAnsi="Times New Roman"/>
                <w:sz w:val="18"/>
              </w:rPr>
              <w:t>South Cotabato Sports Complex</w:t>
            </w:r>
          </w:p>
        </w:tc>
      </w:tr>
    </w:tbl>
    <w:p>
      <w:pPr>
        <w:spacing w:after="120"/>
      </w:pPr>
      <w:r>
        <w:rPr>
          <w:rFonts w:ascii="Times New Roman" w:hAnsi="Times New Roman"/>
          <w:b/>
          <w:i w:val="0"/>
          <w:sz w:val="20"/>
        </w:rPr>
        <w:t>Table 94: FacilityVenue – 3NF</w:t>
      </w:r>
    </w:p>
    <w:p>
      <w:pPr>
        <w:spacing w:after="120"/>
        <w:jc w:val="both"/>
      </w:pPr>
      <w:r>
        <w:rPr>
          <w:rFonts w:ascii="Times New Roman" w:hAnsi="Times New Roman"/>
          <w:b w:val="0"/>
          <w:i w:val="0"/>
          <w:sz w:val="22"/>
        </w:rPr>
        <w:t>The FacilityVenue table is in third normal form (3NF) because the non-key attribute venue fully depends on the primary key venue_id and there are no transitive dependencies. Each venue is identified by a unique venue_id, which removes redundancy and ensures that venue information is maintained consistently across all facility records.</w:t>
      </w:r>
    </w:p>
    <w:p>
      <w:pPr>
        <w:spacing w:after="0"/>
      </w:pPr>
      <w:r>
        <w:br w:type="page"/>
      </w:r>
    </w:p>
    <w:p>
      <w:pPr>
        <w:spacing w:after="120"/>
      </w:pPr>
      <w:r>
        <w:rPr>
          <w:rFonts w:ascii="Times New Roman" w:hAnsi="Times New Roman"/>
          <w:b/>
          <w:i w:val="0"/>
          <w:color w:val="E00000"/>
          <w:sz w:val="28"/>
        </w:rPr>
        <w:t>Particular</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particular_name</w:t>
            </w:r>
          </w:p>
        </w:tc>
        <w:tc>
          <w:tcPr>
            <w:tcW w:type="dxa" w:w="1560"/>
          </w:tcPr>
          <w:p>
            <w:r/>
            <w:r>
              <w:rPr>
                <w:rFonts w:ascii="Times New Roman" w:hAnsi="Times New Roman"/>
                <w:b/>
                <w:sz w:val="18"/>
              </w:rPr>
              <w:t>description</w:t>
            </w:r>
          </w:p>
        </w:tc>
        <w:tc>
          <w:tcPr>
            <w:tcW w:type="dxa" w:w="1560"/>
          </w:tcPr>
          <w:p>
            <w:r/>
            <w:r>
              <w:rPr>
                <w:rFonts w:ascii="Times New Roman" w:hAnsi="Times New Roman"/>
                <w:b/>
                <w:sz w:val="18"/>
              </w:rPr>
              <w:t>category</w:t>
            </w:r>
          </w:p>
        </w:tc>
        <w:tc>
          <w:tcPr>
            <w:tcW w:type="dxa" w:w="1560"/>
          </w:tcPr>
          <w:p>
            <w:r/>
            <w:r>
              <w:rPr>
                <w:rFonts w:ascii="Times New Roman" w:hAnsi="Times New Roman"/>
                <w:b/>
                <w:sz w:val="18"/>
              </w:rPr>
              <w:t>item_name</w:t>
            </w:r>
          </w:p>
        </w:tc>
        <w:tc>
          <w:tcPr>
            <w:tcW w:type="dxa" w:w="1560"/>
          </w:tcPr>
          <w:p>
            <w:r/>
            <w:r>
              <w:rPr>
                <w:rFonts w:ascii="Times New Roman" w:hAnsi="Times New Roman"/>
                <w:b/>
                <w:sz w:val="18"/>
              </w:rPr>
              <w:t>unit_cost</w:t>
            </w:r>
          </w:p>
        </w:tc>
        <w:tc>
          <w:tcPr>
            <w:tcW w:type="dxa" w:w="1560"/>
          </w:tcPr>
          <w:p>
            <w:r/>
            <w:r>
              <w:rPr>
                <w:rFonts w:ascii="Times New Roman" w:hAnsi="Times New Roman"/>
                <w:b/>
                <w:sz w:val="18"/>
              </w:rPr>
              <w:t>status</w:t>
            </w:r>
          </w:p>
        </w:tc>
      </w:tr>
      <w:tr>
        <w:tc>
          <w:tcPr>
            <w:tcW w:type="dxa" w:w="1560"/>
          </w:tcPr>
          <w:p>
            <w:r/>
            <w:r>
              <w:rPr>
                <w:rFonts w:ascii="Times New Roman" w:hAnsi="Times New Roman"/>
                <w:sz w:val="18"/>
              </w:rPr>
              <w:t>Wireless Microphone</w:t>
            </w:r>
          </w:p>
        </w:tc>
        <w:tc>
          <w:tcPr>
            <w:tcW w:type="dxa" w:w="1560"/>
          </w:tcPr>
          <w:p>
            <w:r/>
            <w:r>
              <w:rPr>
                <w:rFonts w:ascii="Times New Roman" w:hAnsi="Times New Roman"/>
                <w:sz w:val="18"/>
              </w:rPr>
              <w:t>Wireless handheld microphone for program presentations</w:t>
            </w:r>
          </w:p>
        </w:tc>
        <w:tc>
          <w:tcPr>
            <w:tcW w:type="dxa" w:w="1560"/>
          </w:tcPr>
          <w:p>
            <w:r/>
            <w:r>
              <w:rPr>
                <w:rFonts w:ascii="Times New Roman" w:hAnsi="Times New Roman"/>
                <w:sz w:val="18"/>
              </w:rPr>
              <w:t>Equipment</w:t>
            </w:r>
          </w:p>
        </w:tc>
        <w:tc>
          <w:tcPr>
            <w:tcW w:type="dxa" w:w="1560"/>
          </w:tcPr>
          <w:p>
            <w:r/>
            <w:r>
              <w:rPr>
                <w:rFonts w:ascii="Times New Roman" w:hAnsi="Times New Roman"/>
                <w:sz w:val="18"/>
              </w:rPr>
              <w:t>Wireless Microphone</w:t>
            </w:r>
          </w:p>
        </w:tc>
        <w:tc>
          <w:tcPr>
            <w:tcW w:type="dxa" w:w="1560"/>
          </w:tcPr>
          <w:p>
            <w:r/>
            <w:r>
              <w:rPr>
                <w:rFonts w:ascii="Times New Roman" w:hAnsi="Times New Roman"/>
                <w:sz w:val="18"/>
              </w:rPr>
              <w:t>1200</w:t>
            </w:r>
          </w:p>
        </w:tc>
        <w:tc>
          <w:tcPr>
            <w:tcW w:type="dxa" w:w="1560"/>
          </w:tcPr>
          <w:p>
            <w:r/>
            <w:r>
              <w:rPr>
                <w:rFonts w:ascii="Times New Roman" w:hAnsi="Times New Roman"/>
                <w:sz w:val="18"/>
              </w:rPr>
              <w:t>Available</w:t>
            </w:r>
          </w:p>
        </w:tc>
      </w:tr>
      <w:tr>
        <w:tc>
          <w:tcPr>
            <w:tcW w:type="dxa" w:w="1560"/>
          </w:tcPr>
          <w:p>
            <w:r/>
            <w:r>
              <w:rPr>
                <w:rFonts w:ascii="Times New Roman" w:hAnsi="Times New Roman"/>
                <w:sz w:val="18"/>
              </w:rPr>
              <w:t>Wired Microphone</w:t>
            </w:r>
          </w:p>
        </w:tc>
        <w:tc>
          <w:tcPr>
            <w:tcW w:type="dxa" w:w="1560"/>
          </w:tcPr>
          <w:p>
            <w:r/>
            <w:r>
              <w:rPr>
                <w:rFonts w:ascii="Times New Roman" w:hAnsi="Times New Roman"/>
                <w:sz w:val="18"/>
              </w:rPr>
              <w:t>Wired microphone for program presentations</w:t>
            </w:r>
          </w:p>
        </w:tc>
        <w:tc>
          <w:tcPr>
            <w:tcW w:type="dxa" w:w="1560"/>
          </w:tcPr>
          <w:p>
            <w:r/>
            <w:r>
              <w:rPr>
                <w:rFonts w:ascii="Times New Roman" w:hAnsi="Times New Roman"/>
                <w:sz w:val="18"/>
              </w:rPr>
              <w:t>Equipment</w:t>
            </w:r>
          </w:p>
        </w:tc>
        <w:tc>
          <w:tcPr>
            <w:tcW w:type="dxa" w:w="1560"/>
          </w:tcPr>
          <w:p>
            <w:r/>
            <w:r>
              <w:rPr>
                <w:rFonts w:ascii="Times New Roman" w:hAnsi="Times New Roman"/>
                <w:sz w:val="18"/>
              </w:rPr>
              <w:t>Wired Microphone</w:t>
            </w:r>
          </w:p>
        </w:tc>
        <w:tc>
          <w:tcPr>
            <w:tcW w:type="dxa" w:w="1560"/>
          </w:tcPr>
          <w:p>
            <w:r/>
            <w:r>
              <w:rPr>
                <w:rFonts w:ascii="Times New Roman" w:hAnsi="Times New Roman"/>
                <w:sz w:val="18"/>
              </w:rPr>
              <w:t>1200</w:t>
            </w:r>
          </w:p>
        </w:tc>
        <w:tc>
          <w:tcPr>
            <w:tcW w:type="dxa" w:w="1560"/>
          </w:tcPr>
          <w:p>
            <w:r/>
            <w:r>
              <w:rPr>
                <w:rFonts w:ascii="Times New Roman" w:hAnsi="Times New Roman"/>
                <w:sz w:val="18"/>
              </w:rPr>
              <w:t>Available</w:t>
            </w:r>
          </w:p>
        </w:tc>
      </w:tr>
      <w:tr>
        <w:tc>
          <w:tcPr>
            <w:tcW w:type="dxa" w:w="1560"/>
          </w:tcPr>
          <w:p>
            <w:r/>
            <w:r>
              <w:rPr>
                <w:rFonts w:ascii="Times New Roman" w:hAnsi="Times New Roman"/>
                <w:sz w:val="18"/>
              </w:rPr>
              <w:t>Table</w:t>
            </w:r>
          </w:p>
        </w:tc>
        <w:tc>
          <w:tcPr>
            <w:tcW w:type="dxa" w:w="1560"/>
          </w:tcPr>
          <w:p>
            <w:r/>
            <w:r>
              <w:rPr>
                <w:rFonts w:ascii="Times New Roman" w:hAnsi="Times New Roman"/>
                <w:sz w:val="18"/>
              </w:rPr>
              <w:t>Standard rectangular table for events</w:t>
            </w:r>
          </w:p>
        </w:tc>
        <w:tc>
          <w:tcPr>
            <w:tcW w:type="dxa" w:w="1560"/>
          </w:tcPr>
          <w:p>
            <w:r/>
            <w:r>
              <w:rPr>
                <w:rFonts w:ascii="Times New Roman" w:hAnsi="Times New Roman"/>
                <w:sz w:val="18"/>
              </w:rPr>
              <w:t>Furniture</w:t>
            </w:r>
          </w:p>
        </w:tc>
        <w:tc>
          <w:tcPr>
            <w:tcW w:type="dxa" w:w="1560"/>
          </w:tcPr>
          <w:p>
            <w:r/>
            <w:r>
              <w:rPr>
                <w:rFonts w:ascii="Times New Roman" w:hAnsi="Times New Roman"/>
                <w:sz w:val="18"/>
              </w:rPr>
              <w:t>Table</w:t>
            </w:r>
          </w:p>
        </w:tc>
        <w:tc>
          <w:tcPr>
            <w:tcW w:type="dxa" w:w="1560"/>
          </w:tcPr>
          <w:p>
            <w:r/>
            <w:r>
              <w:rPr>
                <w:rFonts w:ascii="Times New Roman" w:hAnsi="Times New Roman"/>
                <w:sz w:val="18"/>
              </w:rPr>
              <w:t>100</w:t>
            </w:r>
          </w:p>
        </w:tc>
        <w:tc>
          <w:tcPr>
            <w:tcW w:type="dxa" w:w="1560"/>
          </w:tcPr>
          <w:p>
            <w:r/>
            <w:r>
              <w:rPr>
                <w:rFonts w:ascii="Times New Roman" w:hAnsi="Times New Roman"/>
                <w:sz w:val="18"/>
              </w:rPr>
              <w:t>Unavailable</w:t>
            </w:r>
          </w:p>
        </w:tc>
      </w:tr>
      <w:tr>
        <w:tc>
          <w:tcPr>
            <w:tcW w:type="dxa" w:w="1560"/>
          </w:tcPr>
          <w:p>
            <w:r/>
            <w:r>
              <w:rPr>
                <w:rFonts w:ascii="Times New Roman" w:hAnsi="Times New Roman"/>
                <w:sz w:val="18"/>
              </w:rPr>
              <w:t>LED Wall</w:t>
            </w:r>
          </w:p>
        </w:tc>
        <w:tc>
          <w:tcPr>
            <w:tcW w:type="dxa" w:w="1560"/>
          </w:tcPr>
          <w:p>
            <w:r/>
            <w:r>
              <w:rPr>
                <w:rFonts w:ascii="Times New Roman" w:hAnsi="Times New Roman"/>
                <w:sz w:val="18"/>
              </w:rPr>
              <w:t>LED wall composed of 117 panels</w:t>
            </w:r>
          </w:p>
        </w:tc>
        <w:tc>
          <w:tcPr>
            <w:tcW w:type="dxa" w:w="1560"/>
          </w:tcPr>
          <w:p>
            <w:r/>
            <w:r>
              <w:rPr>
                <w:rFonts w:ascii="Times New Roman" w:hAnsi="Times New Roman"/>
                <w:sz w:val="18"/>
              </w:rPr>
              <w:t>Equipment</w:t>
            </w:r>
          </w:p>
        </w:tc>
        <w:tc>
          <w:tcPr>
            <w:tcW w:type="dxa" w:w="1560"/>
          </w:tcPr>
          <w:p>
            <w:r/>
            <w:r>
              <w:rPr>
                <w:rFonts w:ascii="Times New Roman" w:hAnsi="Times New Roman"/>
                <w:sz w:val="18"/>
              </w:rPr>
              <w:t>LED Wall</w:t>
            </w:r>
          </w:p>
        </w:tc>
        <w:tc>
          <w:tcPr>
            <w:tcW w:type="dxa" w:w="1560"/>
          </w:tcPr>
          <w:p>
            <w:r/>
            <w:r>
              <w:rPr>
                <w:rFonts w:ascii="Times New Roman" w:hAnsi="Times New Roman"/>
                <w:sz w:val="18"/>
              </w:rPr>
              <w:t>20000</w:t>
            </w:r>
          </w:p>
        </w:tc>
        <w:tc>
          <w:tcPr>
            <w:tcW w:type="dxa" w:w="1560"/>
          </w:tcPr>
          <w:p>
            <w:r/>
            <w:r>
              <w:rPr>
                <w:rFonts w:ascii="Times New Roman" w:hAnsi="Times New Roman"/>
                <w:sz w:val="18"/>
              </w:rPr>
              <w:t>Unavailable</w:t>
            </w:r>
          </w:p>
        </w:tc>
      </w:tr>
      <w:tr>
        <w:tc>
          <w:tcPr>
            <w:tcW w:type="dxa" w:w="1560"/>
          </w:tcPr>
          <w:p>
            <w:r/>
            <w:r>
              <w:rPr>
                <w:rFonts w:ascii="Times New Roman" w:hAnsi="Times New Roman"/>
                <w:sz w:val="18"/>
              </w:rPr>
              <w:t>Chair</w:t>
            </w:r>
          </w:p>
        </w:tc>
        <w:tc>
          <w:tcPr>
            <w:tcW w:type="dxa" w:w="1560"/>
          </w:tcPr>
          <w:p>
            <w:r/>
            <w:r>
              <w:rPr>
                <w:rFonts w:ascii="Times New Roman" w:hAnsi="Times New Roman"/>
                <w:sz w:val="18"/>
              </w:rPr>
              <w:t>Plastic monoblock chair for seating arrangements</w:t>
            </w:r>
          </w:p>
        </w:tc>
        <w:tc>
          <w:tcPr>
            <w:tcW w:type="dxa" w:w="1560"/>
          </w:tcPr>
          <w:p>
            <w:r/>
            <w:r>
              <w:rPr>
                <w:rFonts w:ascii="Times New Roman" w:hAnsi="Times New Roman"/>
                <w:sz w:val="18"/>
              </w:rPr>
              <w:t>Furniture</w:t>
            </w:r>
          </w:p>
        </w:tc>
        <w:tc>
          <w:tcPr>
            <w:tcW w:type="dxa" w:w="1560"/>
          </w:tcPr>
          <w:p>
            <w:r/>
            <w:r>
              <w:rPr>
                <w:rFonts w:ascii="Times New Roman" w:hAnsi="Times New Roman"/>
                <w:sz w:val="18"/>
              </w:rPr>
              <w:t>Chair</w:t>
            </w:r>
          </w:p>
        </w:tc>
        <w:tc>
          <w:tcPr>
            <w:tcW w:type="dxa" w:w="1560"/>
          </w:tcPr>
          <w:p>
            <w:r/>
            <w:r>
              <w:rPr>
                <w:rFonts w:ascii="Times New Roman" w:hAnsi="Times New Roman"/>
                <w:sz w:val="18"/>
              </w:rPr>
              <w:t>5</w:t>
            </w:r>
          </w:p>
        </w:tc>
        <w:tc>
          <w:tcPr>
            <w:tcW w:type="dxa" w:w="1560"/>
          </w:tcPr>
          <w:p>
            <w:r/>
            <w:r>
              <w:rPr>
                <w:rFonts w:ascii="Times New Roman" w:hAnsi="Times New Roman"/>
                <w:sz w:val="18"/>
              </w:rPr>
              <w:t>Available</w:t>
            </w:r>
          </w:p>
        </w:tc>
      </w:tr>
    </w:tbl>
    <w:p>
      <w:pPr>
        <w:spacing w:after="120"/>
      </w:pPr>
      <w:r>
        <w:rPr>
          <w:rFonts w:ascii="Times New Roman" w:hAnsi="Times New Roman"/>
          <w:b/>
          <w:i w:val="0"/>
          <w:sz w:val="20"/>
        </w:rPr>
        <w:t>Table 95: Particular – UNF</w:t>
      </w:r>
    </w:p>
    <w:p>
      <w:pPr>
        <w:spacing w:after="120"/>
        <w:jc w:val="both"/>
      </w:pPr>
      <w:r>
        <w:rPr>
          <w:rFonts w:ascii="Times New Roman" w:hAnsi="Times New Roman"/>
          <w:b w:val="0"/>
          <w:i w:val="0"/>
          <w:sz w:val="22"/>
        </w:rPr>
        <w:t>The ‘Particular’ table above is in unnormalized form (UNF) because it lacks a primary key, which means there is no unique identifier for each record. The item_name, unit_cost, and status values are stored directly and repeated for every particular, which could lead to data duplication and inconsistency when storing particular information.</w:t>
      </w:r>
    </w:p>
    <w:p>
      <w:pPr>
        <w:spacing w:after="0"/>
      </w:pPr>
      <w:r>
        <w:br w:type="page"/>
      </w:r>
    </w:p>
    <w:p>
      <w:pPr>
        <w:spacing w:after="120"/>
      </w:pPr>
      <w:r>
        <w:rPr>
          <w:rFonts w:ascii="Times New Roman" w:hAnsi="Times New Roman"/>
          <w:b/>
          <w:i w:val="0"/>
          <w:color w:val="E00000"/>
          <w:sz w:val="28"/>
        </w:rPr>
        <w:t>Particular</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particular_id</w:t>
            </w:r>
          </w:p>
        </w:tc>
        <w:tc>
          <w:tcPr>
            <w:tcW w:type="dxa" w:w="1337"/>
          </w:tcPr>
          <w:p>
            <w:r/>
            <w:r>
              <w:rPr>
                <w:rFonts w:ascii="Times New Roman" w:hAnsi="Times New Roman"/>
                <w:b/>
                <w:sz w:val="18"/>
              </w:rPr>
              <w:t>particular_name</w:t>
            </w:r>
          </w:p>
        </w:tc>
        <w:tc>
          <w:tcPr>
            <w:tcW w:type="dxa" w:w="1337"/>
          </w:tcPr>
          <w:p>
            <w:r/>
            <w:r>
              <w:rPr>
                <w:rFonts w:ascii="Times New Roman" w:hAnsi="Times New Roman"/>
                <w:b/>
                <w:sz w:val="18"/>
              </w:rPr>
              <w:t>description</w:t>
            </w:r>
          </w:p>
        </w:tc>
        <w:tc>
          <w:tcPr>
            <w:tcW w:type="dxa" w:w="1337"/>
          </w:tcPr>
          <w:p>
            <w:r/>
            <w:r>
              <w:rPr>
                <w:rFonts w:ascii="Times New Roman" w:hAnsi="Times New Roman"/>
                <w:b/>
                <w:sz w:val="18"/>
              </w:rPr>
              <w:t>category</w:t>
            </w:r>
          </w:p>
        </w:tc>
        <w:tc>
          <w:tcPr>
            <w:tcW w:type="dxa" w:w="1337"/>
          </w:tcPr>
          <w:p>
            <w:r/>
            <w:r>
              <w:rPr>
                <w:rFonts w:ascii="Times New Roman" w:hAnsi="Times New Roman"/>
                <w:b/>
                <w:sz w:val="18"/>
              </w:rPr>
              <w:t>item_name</w:t>
            </w:r>
          </w:p>
        </w:tc>
        <w:tc>
          <w:tcPr>
            <w:tcW w:type="dxa" w:w="1337"/>
          </w:tcPr>
          <w:p>
            <w:r/>
            <w:r>
              <w:rPr>
                <w:rFonts w:ascii="Times New Roman" w:hAnsi="Times New Roman"/>
                <w:b/>
                <w:sz w:val="18"/>
              </w:rPr>
              <w:t>unit_cost</w:t>
            </w:r>
          </w:p>
        </w:tc>
        <w:tc>
          <w:tcPr>
            <w:tcW w:type="dxa" w:w="1337"/>
          </w:tcPr>
          <w:p>
            <w:r/>
            <w:r>
              <w:rPr>
                <w:rFonts w:ascii="Times New Roman" w:hAnsi="Times New Roman"/>
                <w:b/>
                <w:sz w:val="18"/>
              </w:rPr>
              <w:t>status</w:t>
            </w:r>
          </w:p>
        </w:tc>
      </w:tr>
      <w:tr>
        <w:tc>
          <w:tcPr>
            <w:tcW w:type="dxa" w:w="1337"/>
          </w:tcPr>
          <w:p>
            <w:r/>
            <w:r>
              <w:rPr>
                <w:rFonts w:ascii="Times New Roman" w:hAnsi="Times New Roman"/>
                <w:sz w:val="18"/>
              </w:rPr>
              <w:t>1</w:t>
            </w:r>
          </w:p>
        </w:tc>
        <w:tc>
          <w:tcPr>
            <w:tcW w:type="dxa" w:w="1337"/>
          </w:tcPr>
          <w:p>
            <w:r/>
            <w:r>
              <w:rPr>
                <w:rFonts w:ascii="Times New Roman" w:hAnsi="Times New Roman"/>
                <w:sz w:val="18"/>
              </w:rPr>
              <w:t>Wireless Microphone</w:t>
            </w:r>
          </w:p>
        </w:tc>
        <w:tc>
          <w:tcPr>
            <w:tcW w:type="dxa" w:w="1337"/>
          </w:tcPr>
          <w:p>
            <w:r/>
            <w:r>
              <w:rPr>
                <w:rFonts w:ascii="Times New Roman" w:hAnsi="Times New Roman"/>
                <w:sz w:val="18"/>
              </w:rPr>
              <w:t>Wireless handheld microphone for program presentations</w:t>
            </w:r>
          </w:p>
        </w:tc>
        <w:tc>
          <w:tcPr>
            <w:tcW w:type="dxa" w:w="1337"/>
          </w:tcPr>
          <w:p>
            <w:r/>
            <w:r>
              <w:rPr>
                <w:rFonts w:ascii="Times New Roman" w:hAnsi="Times New Roman"/>
                <w:sz w:val="18"/>
              </w:rPr>
              <w:t>Equipment</w:t>
            </w:r>
          </w:p>
        </w:tc>
        <w:tc>
          <w:tcPr>
            <w:tcW w:type="dxa" w:w="1337"/>
          </w:tcPr>
          <w:p>
            <w:r/>
            <w:r>
              <w:rPr>
                <w:rFonts w:ascii="Times New Roman" w:hAnsi="Times New Roman"/>
                <w:sz w:val="18"/>
              </w:rPr>
              <w:t>Wireless Microphone</w:t>
            </w:r>
          </w:p>
        </w:tc>
        <w:tc>
          <w:tcPr>
            <w:tcW w:type="dxa" w:w="1337"/>
          </w:tcPr>
          <w:p>
            <w:r/>
            <w:r>
              <w:rPr>
                <w:rFonts w:ascii="Times New Roman" w:hAnsi="Times New Roman"/>
                <w:sz w:val="18"/>
              </w:rPr>
              <w:t>1200</w:t>
            </w:r>
          </w:p>
        </w:tc>
        <w:tc>
          <w:tcPr>
            <w:tcW w:type="dxa" w:w="1337"/>
          </w:tcPr>
          <w:p>
            <w:r/>
            <w:r>
              <w:rPr>
                <w:rFonts w:ascii="Times New Roman" w:hAnsi="Times New Roman"/>
                <w:sz w:val="18"/>
              </w:rPr>
              <w:t>Available</w:t>
            </w:r>
          </w:p>
        </w:tc>
      </w:tr>
      <w:tr>
        <w:tc>
          <w:tcPr>
            <w:tcW w:type="dxa" w:w="1337"/>
          </w:tcPr>
          <w:p>
            <w:r/>
            <w:r>
              <w:rPr>
                <w:rFonts w:ascii="Times New Roman" w:hAnsi="Times New Roman"/>
                <w:sz w:val="18"/>
              </w:rPr>
              <w:t>2</w:t>
            </w:r>
          </w:p>
        </w:tc>
        <w:tc>
          <w:tcPr>
            <w:tcW w:type="dxa" w:w="1337"/>
          </w:tcPr>
          <w:p>
            <w:r/>
            <w:r>
              <w:rPr>
                <w:rFonts w:ascii="Times New Roman" w:hAnsi="Times New Roman"/>
                <w:sz w:val="18"/>
              </w:rPr>
              <w:t>Wired Microphone</w:t>
            </w:r>
          </w:p>
        </w:tc>
        <w:tc>
          <w:tcPr>
            <w:tcW w:type="dxa" w:w="1337"/>
          </w:tcPr>
          <w:p>
            <w:r/>
            <w:r>
              <w:rPr>
                <w:rFonts w:ascii="Times New Roman" w:hAnsi="Times New Roman"/>
                <w:sz w:val="18"/>
              </w:rPr>
              <w:t>Wired microphone for program presentations</w:t>
            </w:r>
          </w:p>
        </w:tc>
        <w:tc>
          <w:tcPr>
            <w:tcW w:type="dxa" w:w="1337"/>
          </w:tcPr>
          <w:p>
            <w:r/>
            <w:r>
              <w:rPr>
                <w:rFonts w:ascii="Times New Roman" w:hAnsi="Times New Roman"/>
                <w:sz w:val="18"/>
              </w:rPr>
              <w:t>Equipment</w:t>
            </w:r>
          </w:p>
        </w:tc>
        <w:tc>
          <w:tcPr>
            <w:tcW w:type="dxa" w:w="1337"/>
          </w:tcPr>
          <w:p>
            <w:r/>
            <w:r>
              <w:rPr>
                <w:rFonts w:ascii="Times New Roman" w:hAnsi="Times New Roman"/>
                <w:sz w:val="18"/>
              </w:rPr>
              <w:t>Wired Microphone</w:t>
            </w:r>
          </w:p>
        </w:tc>
        <w:tc>
          <w:tcPr>
            <w:tcW w:type="dxa" w:w="1337"/>
          </w:tcPr>
          <w:p>
            <w:r/>
            <w:r>
              <w:rPr>
                <w:rFonts w:ascii="Times New Roman" w:hAnsi="Times New Roman"/>
                <w:sz w:val="18"/>
              </w:rPr>
              <w:t>1200</w:t>
            </w:r>
          </w:p>
        </w:tc>
        <w:tc>
          <w:tcPr>
            <w:tcW w:type="dxa" w:w="1337"/>
          </w:tcPr>
          <w:p>
            <w:r/>
            <w:r>
              <w:rPr>
                <w:rFonts w:ascii="Times New Roman" w:hAnsi="Times New Roman"/>
                <w:sz w:val="18"/>
              </w:rPr>
              <w:t>Available</w:t>
            </w:r>
          </w:p>
        </w:tc>
      </w:tr>
      <w:tr>
        <w:tc>
          <w:tcPr>
            <w:tcW w:type="dxa" w:w="1337"/>
          </w:tcPr>
          <w:p>
            <w:r/>
            <w:r>
              <w:rPr>
                <w:rFonts w:ascii="Times New Roman" w:hAnsi="Times New Roman"/>
                <w:sz w:val="18"/>
              </w:rPr>
              <w:t>3</w:t>
            </w:r>
          </w:p>
        </w:tc>
        <w:tc>
          <w:tcPr>
            <w:tcW w:type="dxa" w:w="1337"/>
          </w:tcPr>
          <w:p>
            <w:r/>
            <w:r>
              <w:rPr>
                <w:rFonts w:ascii="Times New Roman" w:hAnsi="Times New Roman"/>
                <w:sz w:val="18"/>
              </w:rPr>
              <w:t>Table</w:t>
            </w:r>
          </w:p>
        </w:tc>
        <w:tc>
          <w:tcPr>
            <w:tcW w:type="dxa" w:w="1337"/>
          </w:tcPr>
          <w:p>
            <w:r/>
            <w:r>
              <w:rPr>
                <w:rFonts w:ascii="Times New Roman" w:hAnsi="Times New Roman"/>
                <w:sz w:val="18"/>
              </w:rPr>
              <w:t>Standard rectangular table for events</w:t>
            </w:r>
          </w:p>
        </w:tc>
        <w:tc>
          <w:tcPr>
            <w:tcW w:type="dxa" w:w="1337"/>
          </w:tcPr>
          <w:p>
            <w:r/>
            <w:r>
              <w:rPr>
                <w:rFonts w:ascii="Times New Roman" w:hAnsi="Times New Roman"/>
                <w:sz w:val="18"/>
              </w:rPr>
              <w:t>Furniture</w:t>
            </w:r>
          </w:p>
        </w:tc>
        <w:tc>
          <w:tcPr>
            <w:tcW w:type="dxa" w:w="1337"/>
          </w:tcPr>
          <w:p>
            <w:r/>
            <w:r>
              <w:rPr>
                <w:rFonts w:ascii="Times New Roman" w:hAnsi="Times New Roman"/>
                <w:sz w:val="18"/>
              </w:rPr>
              <w:t>Table</w:t>
            </w:r>
          </w:p>
        </w:tc>
        <w:tc>
          <w:tcPr>
            <w:tcW w:type="dxa" w:w="1337"/>
          </w:tcPr>
          <w:p>
            <w:r/>
            <w:r>
              <w:rPr>
                <w:rFonts w:ascii="Times New Roman" w:hAnsi="Times New Roman"/>
                <w:sz w:val="18"/>
              </w:rPr>
              <w:t>100</w:t>
            </w:r>
          </w:p>
        </w:tc>
        <w:tc>
          <w:tcPr>
            <w:tcW w:type="dxa" w:w="1337"/>
          </w:tcPr>
          <w:p>
            <w:r/>
            <w:r>
              <w:rPr>
                <w:rFonts w:ascii="Times New Roman" w:hAnsi="Times New Roman"/>
                <w:sz w:val="18"/>
              </w:rPr>
              <w:t>Unavailable</w:t>
            </w:r>
          </w:p>
        </w:tc>
      </w:tr>
      <w:tr>
        <w:tc>
          <w:tcPr>
            <w:tcW w:type="dxa" w:w="1337"/>
          </w:tcPr>
          <w:p>
            <w:r/>
            <w:r>
              <w:rPr>
                <w:rFonts w:ascii="Times New Roman" w:hAnsi="Times New Roman"/>
                <w:sz w:val="18"/>
              </w:rPr>
              <w:t>4</w:t>
            </w:r>
          </w:p>
        </w:tc>
        <w:tc>
          <w:tcPr>
            <w:tcW w:type="dxa" w:w="1337"/>
          </w:tcPr>
          <w:p>
            <w:r/>
            <w:r>
              <w:rPr>
                <w:rFonts w:ascii="Times New Roman" w:hAnsi="Times New Roman"/>
                <w:sz w:val="18"/>
              </w:rPr>
              <w:t>LED Wall</w:t>
            </w:r>
          </w:p>
        </w:tc>
        <w:tc>
          <w:tcPr>
            <w:tcW w:type="dxa" w:w="1337"/>
          </w:tcPr>
          <w:p>
            <w:r/>
            <w:r>
              <w:rPr>
                <w:rFonts w:ascii="Times New Roman" w:hAnsi="Times New Roman"/>
                <w:sz w:val="18"/>
              </w:rPr>
              <w:t>LED wall composed of 117 panels</w:t>
            </w:r>
          </w:p>
        </w:tc>
        <w:tc>
          <w:tcPr>
            <w:tcW w:type="dxa" w:w="1337"/>
          </w:tcPr>
          <w:p>
            <w:r/>
            <w:r>
              <w:rPr>
                <w:rFonts w:ascii="Times New Roman" w:hAnsi="Times New Roman"/>
                <w:sz w:val="18"/>
              </w:rPr>
              <w:t>Equipment</w:t>
            </w:r>
          </w:p>
        </w:tc>
        <w:tc>
          <w:tcPr>
            <w:tcW w:type="dxa" w:w="1337"/>
          </w:tcPr>
          <w:p>
            <w:r/>
            <w:r>
              <w:rPr>
                <w:rFonts w:ascii="Times New Roman" w:hAnsi="Times New Roman"/>
                <w:sz w:val="18"/>
              </w:rPr>
              <w:t>LED Wall</w:t>
            </w:r>
          </w:p>
        </w:tc>
        <w:tc>
          <w:tcPr>
            <w:tcW w:type="dxa" w:w="1337"/>
          </w:tcPr>
          <w:p>
            <w:r/>
            <w:r>
              <w:rPr>
                <w:rFonts w:ascii="Times New Roman" w:hAnsi="Times New Roman"/>
                <w:sz w:val="18"/>
              </w:rPr>
              <w:t>20000</w:t>
            </w:r>
          </w:p>
        </w:tc>
        <w:tc>
          <w:tcPr>
            <w:tcW w:type="dxa" w:w="1337"/>
          </w:tcPr>
          <w:p>
            <w:r/>
            <w:r>
              <w:rPr>
                <w:rFonts w:ascii="Times New Roman" w:hAnsi="Times New Roman"/>
                <w:sz w:val="18"/>
              </w:rPr>
              <w:t>Unavailable</w:t>
            </w:r>
          </w:p>
        </w:tc>
      </w:tr>
      <w:tr>
        <w:tc>
          <w:tcPr>
            <w:tcW w:type="dxa" w:w="1337"/>
          </w:tcPr>
          <w:p>
            <w:r/>
            <w:r>
              <w:rPr>
                <w:rFonts w:ascii="Times New Roman" w:hAnsi="Times New Roman"/>
                <w:sz w:val="18"/>
              </w:rPr>
              <w:t>5</w:t>
            </w:r>
          </w:p>
        </w:tc>
        <w:tc>
          <w:tcPr>
            <w:tcW w:type="dxa" w:w="1337"/>
          </w:tcPr>
          <w:p>
            <w:r/>
            <w:r>
              <w:rPr>
                <w:rFonts w:ascii="Times New Roman" w:hAnsi="Times New Roman"/>
                <w:sz w:val="18"/>
              </w:rPr>
              <w:t>Chair</w:t>
            </w:r>
          </w:p>
        </w:tc>
        <w:tc>
          <w:tcPr>
            <w:tcW w:type="dxa" w:w="1337"/>
          </w:tcPr>
          <w:p>
            <w:r/>
            <w:r>
              <w:rPr>
                <w:rFonts w:ascii="Times New Roman" w:hAnsi="Times New Roman"/>
                <w:sz w:val="18"/>
              </w:rPr>
              <w:t>Plastic monoblock chair for seating arrangements</w:t>
            </w:r>
          </w:p>
        </w:tc>
        <w:tc>
          <w:tcPr>
            <w:tcW w:type="dxa" w:w="1337"/>
          </w:tcPr>
          <w:p>
            <w:r/>
            <w:r>
              <w:rPr>
                <w:rFonts w:ascii="Times New Roman" w:hAnsi="Times New Roman"/>
                <w:sz w:val="18"/>
              </w:rPr>
              <w:t>Furniture</w:t>
            </w:r>
          </w:p>
        </w:tc>
        <w:tc>
          <w:tcPr>
            <w:tcW w:type="dxa" w:w="1337"/>
          </w:tcPr>
          <w:p>
            <w:r/>
            <w:r>
              <w:rPr>
                <w:rFonts w:ascii="Times New Roman" w:hAnsi="Times New Roman"/>
                <w:sz w:val="18"/>
              </w:rPr>
              <w:t>Chair</w:t>
            </w:r>
          </w:p>
        </w:tc>
        <w:tc>
          <w:tcPr>
            <w:tcW w:type="dxa" w:w="1337"/>
          </w:tcPr>
          <w:p>
            <w:r/>
            <w:r>
              <w:rPr>
                <w:rFonts w:ascii="Times New Roman" w:hAnsi="Times New Roman"/>
                <w:sz w:val="18"/>
              </w:rPr>
              <w:t>5</w:t>
            </w:r>
          </w:p>
        </w:tc>
        <w:tc>
          <w:tcPr>
            <w:tcW w:type="dxa" w:w="1337"/>
          </w:tcPr>
          <w:p>
            <w:r/>
            <w:r>
              <w:rPr>
                <w:rFonts w:ascii="Times New Roman" w:hAnsi="Times New Roman"/>
                <w:sz w:val="18"/>
              </w:rPr>
              <w:t>Available</w:t>
            </w:r>
          </w:p>
        </w:tc>
      </w:tr>
    </w:tbl>
    <w:p>
      <w:pPr>
        <w:spacing w:after="120"/>
      </w:pPr>
      <w:r>
        <w:rPr>
          <w:rFonts w:ascii="Times New Roman" w:hAnsi="Times New Roman"/>
          <w:b/>
          <w:i w:val="0"/>
          <w:sz w:val="20"/>
        </w:rPr>
        <w:t>Table 96: Particular – 1NF</w:t>
      </w:r>
    </w:p>
    <w:p>
      <w:pPr>
        <w:spacing w:after="120"/>
        <w:jc w:val="both"/>
      </w:pPr>
      <w:r>
        <w:rPr>
          <w:rFonts w:ascii="Times New Roman" w:hAnsi="Times New Roman"/>
          <w:b w:val="0"/>
          <w:i w:val="0"/>
          <w:sz w:val="22"/>
        </w:rPr>
        <w:t>The ‘Particular’ table is now in first normal form (1NF) after adding a primary key, particular_id,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Particular</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particular_id</w:t>
            </w:r>
          </w:p>
        </w:tc>
        <w:tc>
          <w:tcPr>
            <w:tcW w:type="dxa" w:w="1560"/>
          </w:tcPr>
          <w:p>
            <w:r/>
            <w:r>
              <w:rPr>
                <w:rFonts w:ascii="Times New Roman" w:hAnsi="Times New Roman"/>
                <w:b/>
                <w:sz w:val="18"/>
              </w:rPr>
              <w:t>particular_name</w:t>
            </w:r>
          </w:p>
        </w:tc>
        <w:tc>
          <w:tcPr>
            <w:tcW w:type="dxa" w:w="1560"/>
          </w:tcPr>
          <w:p>
            <w:r/>
            <w:r>
              <w:rPr>
                <w:rFonts w:ascii="Times New Roman" w:hAnsi="Times New Roman"/>
                <w:b/>
                <w:sz w:val="18"/>
              </w:rPr>
              <w:t>description</w:t>
            </w:r>
          </w:p>
        </w:tc>
        <w:tc>
          <w:tcPr>
            <w:tcW w:type="dxa" w:w="1560"/>
          </w:tcPr>
          <w:p>
            <w:r/>
            <w:r>
              <w:rPr>
                <w:rFonts w:ascii="Times New Roman" w:hAnsi="Times New Roman"/>
                <w:b/>
                <w:sz w:val="18"/>
              </w:rPr>
              <w:t>category</w:t>
            </w:r>
          </w:p>
        </w:tc>
        <w:tc>
          <w:tcPr>
            <w:tcW w:type="dxa" w:w="1560"/>
          </w:tcPr>
          <w:p>
            <w:r/>
            <w:r>
              <w:rPr>
                <w:rFonts w:ascii="Times New Roman" w:hAnsi="Times New Roman"/>
                <w:b/>
                <w:sz w:val="18"/>
              </w:rPr>
              <w:t>item_id</w:t>
            </w:r>
          </w:p>
        </w:tc>
        <w:tc>
          <w:tcPr>
            <w:tcW w:type="dxa" w:w="1560"/>
          </w:tcPr>
          <w:p>
            <w:r/>
            <w:r>
              <w:rPr>
                <w:rFonts w:ascii="Times New Roman" w:hAnsi="Times New Roman"/>
                <w:b/>
                <w:sz w:val="18"/>
              </w:rPr>
              <w:t>status_id</w:t>
            </w:r>
          </w:p>
        </w:tc>
      </w:tr>
      <w:tr>
        <w:tc>
          <w:tcPr>
            <w:tcW w:type="dxa" w:w="1560"/>
          </w:tcPr>
          <w:p>
            <w:r/>
            <w:r>
              <w:rPr>
                <w:rFonts w:ascii="Times New Roman" w:hAnsi="Times New Roman"/>
                <w:sz w:val="18"/>
              </w:rPr>
              <w:t>1</w:t>
            </w:r>
          </w:p>
        </w:tc>
        <w:tc>
          <w:tcPr>
            <w:tcW w:type="dxa" w:w="1560"/>
          </w:tcPr>
          <w:p>
            <w:r/>
            <w:r>
              <w:rPr>
                <w:rFonts w:ascii="Times New Roman" w:hAnsi="Times New Roman"/>
                <w:sz w:val="18"/>
              </w:rPr>
              <w:t>Wireless Microphone</w:t>
            </w:r>
          </w:p>
        </w:tc>
        <w:tc>
          <w:tcPr>
            <w:tcW w:type="dxa" w:w="1560"/>
          </w:tcPr>
          <w:p>
            <w:r/>
            <w:r>
              <w:rPr>
                <w:rFonts w:ascii="Times New Roman" w:hAnsi="Times New Roman"/>
                <w:sz w:val="18"/>
              </w:rPr>
              <w:t>Wireless handheld microphone for program presentations</w:t>
            </w:r>
          </w:p>
        </w:tc>
        <w:tc>
          <w:tcPr>
            <w:tcW w:type="dxa" w:w="1560"/>
          </w:tcPr>
          <w:p>
            <w:r/>
            <w:r>
              <w:rPr>
                <w:rFonts w:ascii="Times New Roman" w:hAnsi="Times New Roman"/>
                <w:sz w:val="18"/>
              </w:rPr>
              <w:t>Equipment</w:t>
            </w:r>
          </w:p>
        </w:tc>
        <w:tc>
          <w:tcPr>
            <w:tcW w:type="dxa" w:w="1560"/>
          </w:tcPr>
          <w:p>
            <w:r/>
            <w:r>
              <w:rPr>
                <w:rFonts w:ascii="Times New Roman" w:hAnsi="Times New Roman"/>
                <w:sz w:val="18"/>
              </w:rPr>
              <w:t>6</w:t>
            </w:r>
          </w:p>
        </w:tc>
        <w:tc>
          <w:tcPr>
            <w:tcW w:type="dxa" w:w="1560"/>
          </w:tcPr>
          <w:p>
            <w:r/>
            <w:r>
              <w:rPr>
                <w:rFonts w:ascii="Times New Roman" w:hAnsi="Times New Roman"/>
                <w:sz w:val="18"/>
              </w:rPr>
              <w:t>1</w:t>
            </w:r>
          </w:p>
        </w:tc>
      </w:tr>
      <w:tr>
        <w:tc>
          <w:tcPr>
            <w:tcW w:type="dxa" w:w="1560"/>
          </w:tcPr>
          <w:p>
            <w:r/>
            <w:r>
              <w:rPr>
                <w:rFonts w:ascii="Times New Roman" w:hAnsi="Times New Roman"/>
                <w:sz w:val="18"/>
              </w:rPr>
              <w:t>2</w:t>
            </w:r>
          </w:p>
        </w:tc>
        <w:tc>
          <w:tcPr>
            <w:tcW w:type="dxa" w:w="1560"/>
          </w:tcPr>
          <w:p>
            <w:r/>
            <w:r>
              <w:rPr>
                <w:rFonts w:ascii="Times New Roman" w:hAnsi="Times New Roman"/>
                <w:sz w:val="18"/>
              </w:rPr>
              <w:t>Wired Microphone</w:t>
            </w:r>
          </w:p>
        </w:tc>
        <w:tc>
          <w:tcPr>
            <w:tcW w:type="dxa" w:w="1560"/>
          </w:tcPr>
          <w:p>
            <w:r/>
            <w:r>
              <w:rPr>
                <w:rFonts w:ascii="Times New Roman" w:hAnsi="Times New Roman"/>
                <w:sz w:val="18"/>
              </w:rPr>
              <w:t>Wired microphone for program presentations</w:t>
            </w:r>
          </w:p>
        </w:tc>
        <w:tc>
          <w:tcPr>
            <w:tcW w:type="dxa" w:w="1560"/>
          </w:tcPr>
          <w:p>
            <w:r/>
            <w:r>
              <w:rPr>
                <w:rFonts w:ascii="Times New Roman" w:hAnsi="Times New Roman"/>
                <w:sz w:val="18"/>
              </w:rPr>
              <w:t>Equipment</w:t>
            </w:r>
          </w:p>
        </w:tc>
        <w:tc>
          <w:tcPr>
            <w:tcW w:type="dxa" w:w="1560"/>
          </w:tcPr>
          <w:p>
            <w:r/>
            <w:r>
              <w:rPr>
                <w:rFonts w:ascii="Times New Roman" w:hAnsi="Times New Roman"/>
                <w:sz w:val="18"/>
              </w:rPr>
              <w:t>2</w:t>
            </w:r>
          </w:p>
        </w:tc>
        <w:tc>
          <w:tcPr>
            <w:tcW w:type="dxa" w:w="1560"/>
          </w:tcPr>
          <w:p>
            <w:r/>
            <w:r>
              <w:rPr>
                <w:rFonts w:ascii="Times New Roman" w:hAnsi="Times New Roman"/>
                <w:sz w:val="18"/>
              </w:rPr>
              <w:t>1</w:t>
            </w:r>
          </w:p>
        </w:tc>
      </w:tr>
      <w:tr>
        <w:tc>
          <w:tcPr>
            <w:tcW w:type="dxa" w:w="1560"/>
          </w:tcPr>
          <w:p>
            <w:r/>
            <w:r>
              <w:rPr>
                <w:rFonts w:ascii="Times New Roman" w:hAnsi="Times New Roman"/>
                <w:sz w:val="18"/>
              </w:rPr>
              <w:t>3</w:t>
            </w:r>
          </w:p>
        </w:tc>
        <w:tc>
          <w:tcPr>
            <w:tcW w:type="dxa" w:w="1560"/>
          </w:tcPr>
          <w:p>
            <w:r/>
            <w:r>
              <w:rPr>
                <w:rFonts w:ascii="Times New Roman" w:hAnsi="Times New Roman"/>
                <w:sz w:val="18"/>
              </w:rPr>
              <w:t>Table</w:t>
            </w:r>
          </w:p>
        </w:tc>
        <w:tc>
          <w:tcPr>
            <w:tcW w:type="dxa" w:w="1560"/>
          </w:tcPr>
          <w:p>
            <w:r/>
            <w:r>
              <w:rPr>
                <w:rFonts w:ascii="Times New Roman" w:hAnsi="Times New Roman"/>
                <w:sz w:val="18"/>
              </w:rPr>
              <w:t>Standard rectangular table for events</w:t>
            </w:r>
          </w:p>
        </w:tc>
        <w:tc>
          <w:tcPr>
            <w:tcW w:type="dxa" w:w="1560"/>
          </w:tcPr>
          <w:p>
            <w:r/>
            <w:r>
              <w:rPr>
                <w:rFonts w:ascii="Times New Roman" w:hAnsi="Times New Roman"/>
                <w:sz w:val="18"/>
              </w:rPr>
              <w:t>Furniture</w:t>
            </w:r>
          </w:p>
        </w:tc>
        <w:tc>
          <w:tcPr>
            <w:tcW w:type="dxa" w:w="1560"/>
          </w:tcPr>
          <w:p>
            <w:r/>
            <w:r>
              <w:rPr>
                <w:rFonts w:ascii="Times New Roman" w:hAnsi="Times New Roman"/>
                <w:sz w:val="18"/>
              </w:rPr>
              <w:t>3</w:t>
            </w:r>
          </w:p>
        </w:tc>
        <w:tc>
          <w:tcPr>
            <w:tcW w:type="dxa" w:w="1560"/>
          </w:tcPr>
          <w:p>
            <w:r/>
            <w:r>
              <w:rPr>
                <w:rFonts w:ascii="Times New Roman" w:hAnsi="Times New Roman"/>
                <w:sz w:val="18"/>
              </w:rPr>
              <w:t>2</w:t>
            </w:r>
          </w:p>
        </w:tc>
      </w:tr>
      <w:tr>
        <w:tc>
          <w:tcPr>
            <w:tcW w:type="dxa" w:w="1560"/>
          </w:tcPr>
          <w:p>
            <w:r/>
            <w:r>
              <w:rPr>
                <w:rFonts w:ascii="Times New Roman" w:hAnsi="Times New Roman"/>
                <w:sz w:val="18"/>
              </w:rPr>
              <w:t>4</w:t>
            </w:r>
          </w:p>
        </w:tc>
        <w:tc>
          <w:tcPr>
            <w:tcW w:type="dxa" w:w="1560"/>
          </w:tcPr>
          <w:p>
            <w:r/>
            <w:r>
              <w:rPr>
                <w:rFonts w:ascii="Times New Roman" w:hAnsi="Times New Roman"/>
                <w:sz w:val="18"/>
              </w:rPr>
              <w:t>LED Wall</w:t>
            </w:r>
          </w:p>
        </w:tc>
        <w:tc>
          <w:tcPr>
            <w:tcW w:type="dxa" w:w="1560"/>
          </w:tcPr>
          <w:p>
            <w:r/>
            <w:r>
              <w:rPr>
                <w:rFonts w:ascii="Times New Roman" w:hAnsi="Times New Roman"/>
                <w:sz w:val="18"/>
              </w:rPr>
              <w:t>LED wall composed of 117 panels</w:t>
            </w:r>
          </w:p>
        </w:tc>
        <w:tc>
          <w:tcPr>
            <w:tcW w:type="dxa" w:w="1560"/>
          </w:tcPr>
          <w:p>
            <w:r/>
            <w:r>
              <w:rPr>
                <w:rFonts w:ascii="Times New Roman" w:hAnsi="Times New Roman"/>
                <w:sz w:val="18"/>
              </w:rPr>
              <w:t>Equipment</w:t>
            </w:r>
          </w:p>
        </w:tc>
        <w:tc>
          <w:tcPr>
            <w:tcW w:type="dxa" w:w="1560"/>
          </w:tcPr>
          <w:p>
            <w:r/>
            <w:r>
              <w:rPr>
                <w:rFonts w:ascii="Times New Roman" w:hAnsi="Times New Roman"/>
                <w:sz w:val="18"/>
              </w:rPr>
              <w:t>7</w:t>
            </w:r>
          </w:p>
        </w:tc>
        <w:tc>
          <w:tcPr>
            <w:tcW w:type="dxa" w:w="1560"/>
          </w:tcPr>
          <w:p>
            <w:r/>
            <w:r>
              <w:rPr>
                <w:rFonts w:ascii="Times New Roman" w:hAnsi="Times New Roman"/>
                <w:sz w:val="18"/>
              </w:rPr>
              <w:t>2</w:t>
            </w:r>
          </w:p>
        </w:tc>
      </w:tr>
      <w:tr>
        <w:tc>
          <w:tcPr>
            <w:tcW w:type="dxa" w:w="1560"/>
          </w:tcPr>
          <w:p>
            <w:r/>
            <w:r>
              <w:rPr>
                <w:rFonts w:ascii="Times New Roman" w:hAnsi="Times New Roman"/>
                <w:sz w:val="18"/>
              </w:rPr>
              <w:t>5</w:t>
            </w:r>
          </w:p>
        </w:tc>
        <w:tc>
          <w:tcPr>
            <w:tcW w:type="dxa" w:w="1560"/>
          </w:tcPr>
          <w:p>
            <w:r/>
            <w:r>
              <w:rPr>
                <w:rFonts w:ascii="Times New Roman" w:hAnsi="Times New Roman"/>
                <w:sz w:val="18"/>
              </w:rPr>
              <w:t>Chair</w:t>
            </w:r>
          </w:p>
        </w:tc>
        <w:tc>
          <w:tcPr>
            <w:tcW w:type="dxa" w:w="1560"/>
          </w:tcPr>
          <w:p>
            <w:r/>
            <w:r>
              <w:rPr>
                <w:rFonts w:ascii="Times New Roman" w:hAnsi="Times New Roman"/>
                <w:sz w:val="18"/>
              </w:rPr>
              <w:t>Plastic monoblock chair for seating arrangements</w:t>
            </w:r>
          </w:p>
        </w:tc>
        <w:tc>
          <w:tcPr>
            <w:tcW w:type="dxa" w:w="1560"/>
          </w:tcPr>
          <w:p>
            <w:r/>
            <w:r>
              <w:rPr>
                <w:rFonts w:ascii="Times New Roman" w:hAnsi="Times New Roman"/>
                <w:sz w:val="18"/>
              </w:rPr>
              <w:t>Furniture</w:t>
            </w:r>
          </w:p>
        </w:tc>
        <w:tc>
          <w:tcPr>
            <w:tcW w:type="dxa" w:w="1560"/>
          </w:tcPr>
          <w:p>
            <w:r/>
            <w:r>
              <w:rPr>
                <w:rFonts w:ascii="Times New Roman" w:hAnsi="Times New Roman"/>
                <w:sz w:val="18"/>
              </w:rPr>
              <w:t>4</w:t>
            </w:r>
          </w:p>
        </w:tc>
        <w:tc>
          <w:tcPr>
            <w:tcW w:type="dxa" w:w="1560"/>
          </w:tcPr>
          <w:p>
            <w:r/>
            <w:r>
              <w:rPr>
                <w:rFonts w:ascii="Times New Roman" w:hAnsi="Times New Roman"/>
                <w:sz w:val="18"/>
              </w:rPr>
              <w:t>1</w:t>
            </w:r>
          </w:p>
        </w:tc>
      </w:tr>
    </w:tbl>
    <w:p>
      <w:pPr>
        <w:spacing w:after="120"/>
      </w:pPr>
      <w:r>
        <w:rPr>
          <w:rFonts w:ascii="Times New Roman" w:hAnsi="Times New Roman"/>
          <w:b/>
          <w:i w:val="0"/>
          <w:sz w:val="20"/>
        </w:rPr>
        <w:t>Table 97: Particular – 2NF</w:t>
      </w:r>
    </w:p>
    <w:p>
      <w:pPr>
        <w:spacing w:after="120"/>
        <w:jc w:val="both"/>
      </w:pPr>
      <w:r>
        <w:rPr>
          <w:rFonts w:ascii="Times New Roman" w:hAnsi="Times New Roman"/>
          <w:b w:val="0"/>
          <w:i w:val="0"/>
          <w:sz w:val="22"/>
        </w:rPr>
        <w:t>The table is now in second normal form (2NF) because all non-key attributes fully depend on the primary key particular_id, meaning there are no partial dependencies. The item_name, unit_cost, and status columns are replaced by item_id and status_id, which act as foreign keys referencing the Inventory and AvailabilityStatus tables, removing the repeated item and status values and keeping the data properly organized.</w:t>
      </w:r>
    </w:p>
    <w:p>
      <w:pPr>
        <w:spacing w:after="0"/>
      </w:pPr>
      <w:r>
        <w:br w:type="page"/>
      </w:r>
    </w:p>
    <w:p>
      <w:pPr>
        <w:spacing w:after="120"/>
      </w:pPr>
      <w:r>
        <w:rPr>
          <w:rFonts w:ascii="Times New Roman" w:hAnsi="Times New Roman"/>
          <w:b/>
          <w:i w:val="0"/>
          <w:color w:val="E00000"/>
          <w:sz w:val="28"/>
        </w:rPr>
        <w:t>Particular</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particular_id</w:t>
            </w:r>
          </w:p>
        </w:tc>
        <w:tc>
          <w:tcPr>
            <w:tcW w:type="dxa" w:w="1560"/>
          </w:tcPr>
          <w:p>
            <w:r/>
            <w:r>
              <w:rPr>
                <w:rFonts w:ascii="Times New Roman" w:hAnsi="Times New Roman"/>
                <w:b/>
                <w:sz w:val="18"/>
              </w:rPr>
              <w:t>particular_name</w:t>
            </w:r>
          </w:p>
        </w:tc>
        <w:tc>
          <w:tcPr>
            <w:tcW w:type="dxa" w:w="1560"/>
          </w:tcPr>
          <w:p>
            <w:r/>
            <w:r>
              <w:rPr>
                <w:rFonts w:ascii="Times New Roman" w:hAnsi="Times New Roman"/>
                <w:b/>
                <w:sz w:val="18"/>
              </w:rPr>
              <w:t>description</w:t>
            </w:r>
          </w:p>
        </w:tc>
        <w:tc>
          <w:tcPr>
            <w:tcW w:type="dxa" w:w="1560"/>
          </w:tcPr>
          <w:p>
            <w:r/>
            <w:r>
              <w:rPr>
                <w:rFonts w:ascii="Times New Roman" w:hAnsi="Times New Roman"/>
                <w:b/>
                <w:sz w:val="18"/>
              </w:rPr>
              <w:t>category</w:t>
            </w:r>
          </w:p>
        </w:tc>
        <w:tc>
          <w:tcPr>
            <w:tcW w:type="dxa" w:w="1560"/>
          </w:tcPr>
          <w:p>
            <w:r/>
            <w:r>
              <w:rPr>
                <w:rFonts w:ascii="Times New Roman" w:hAnsi="Times New Roman"/>
                <w:b/>
                <w:sz w:val="18"/>
              </w:rPr>
              <w:t>item_id</w:t>
            </w:r>
          </w:p>
        </w:tc>
        <w:tc>
          <w:tcPr>
            <w:tcW w:type="dxa" w:w="1560"/>
          </w:tcPr>
          <w:p>
            <w:r/>
            <w:r>
              <w:rPr>
                <w:rFonts w:ascii="Times New Roman" w:hAnsi="Times New Roman"/>
                <w:b/>
                <w:sz w:val="18"/>
              </w:rPr>
              <w:t>status_id</w:t>
            </w:r>
          </w:p>
        </w:tc>
      </w:tr>
      <w:tr>
        <w:tc>
          <w:tcPr>
            <w:tcW w:type="dxa" w:w="1560"/>
          </w:tcPr>
          <w:p>
            <w:r/>
            <w:r>
              <w:rPr>
                <w:rFonts w:ascii="Times New Roman" w:hAnsi="Times New Roman"/>
                <w:sz w:val="18"/>
              </w:rPr>
              <w:t>1</w:t>
            </w:r>
          </w:p>
        </w:tc>
        <w:tc>
          <w:tcPr>
            <w:tcW w:type="dxa" w:w="1560"/>
          </w:tcPr>
          <w:p>
            <w:r/>
            <w:r>
              <w:rPr>
                <w:rFonts w:ascii="Times New Roman" w:hAnsi="Times New Roman"/>
                <w:sz w:val="18"/>
              </w:rPr>
              <w:t>Wireless Microphone</w:t>
            </w:r>
          </w:p>
        </w:tc>
        <w:tc>
          <w:tcPr>
            <w:tcW w:type="dxa" w:w="1560"/>
          </w:tcPr>
          <w:p>
            <w:r/>
            <w:r>
              <w:rPr>
                <w:rFonts w:ascii="Times New Roman" w:hAnsi="Times New Roman"/>
                <w:sz w:val="18"/>
              </w:rPr>
              <w:t>Wireless handheld microphone for program presentations</w:t>
            </w:r>
          </w:p>
        </w:tc>
        <w:tc>
          <w:tcPr>
            <w:tcW w:type="dxa" w:w="1560"/>
          </w:tcPr>
          <w:p>
            <w:r/>
            <w:r>
              <w:rPr>
                <w:rFonts w:ascii="Times New Roman" w:hAnsi="Times New Roman"/>
                <w:sz w:val="18"/>
              </w:rPr>
              <w:t>Equipment</w:t>
            </w:r>
          </w:p>
        </w:tc>
        <w:tc>
          <w:tcPr>
            <w:tcW w:type="dxa" w:w="1560"/>
          </w:tcPr>
          <w:p>
            <w:r/>
            <w:r>
              <w:rPr>
                <w:rFonts w:ascii="Times New Roman" w:hAnsi="Times New Roman"/>
                <w:sz w:val="18"/>
              </w:rPr>
              <w:t>6</w:t>
            </w:r>
          </w:p>
        </w:tc>
        <w:tc>
          <w:tcPr>
            <w:tcW w:type="dxa" w:w="1560"/>
          </w:tcPr>
          <w:p>
            <w:r/>
            <w:r>
              <w:rPr>
                <w:rFonts w:ascii="Times New Roman" w:hAnsi="Times New Roman"/>
                <w:sz w:val="18"/>
              </w:rPr>
              <w:t>1</w:t>
            </w:r>
          </w:p>
        </w:tc>
      </w:tr>
      <w:tr>
        <w:tc>
          <w:tcPr>
            <w:tcW w:type="dxa" w:w="1560"/>
          </w:tcPr>
          <w:p>
            <w:r/>
            <w:r>
              <w:rPr>
                <w:rFonts w:ascii="Times New Roman" w:hAnsi="Times New Roman"/>
                <w:sz w:val="18"/>
              </w:rPr>
              <w:t>2</w:t>
            </w:r>
          </w:p>
        </w:tc>
        <w:tc>
          <w:tcPr>
            <w:tcW w:type="dxa" w:w="1560"/>
          </w:tcPr>
          <w:p>
            <w:r/>
            <w:r>
              <w:rPr>
                <w:rFonts w:ascii="Times New Roman" w:hAnsi="Times New Roman"/>
                <w:sz w:val="18"/>
              </w:rPr>
              <w:t>Wired Microphone</w:t>
            </w:r>
          </w:p>
        </w:tc>
        <w:tc>
          <w:tcPr>
            <w:tcW w:type="dxa" w:w="1560"/>
          </w:tcPr>
          <w:p>
            <w:r/>
            <w:r>
              <w:rPr>
                <w:rFonts w:ascii="Times New Roman" w:hAnsi="Times New Roman"/>
                <w:sz w:val="18"/>
              </w:rPr>
              <w:t>Wired microphone for program presentations</w:t>
            </w:r>
          </w:p>
        </w:tc>
        <w:tc>
          <w:tcPr>
            <w:tcW w:type="dxa" w:w="1560"/>
          </w:tcPr>
          <w:p>
            <w:r/>
            <w:r>
              <w:rPr>
                <w:rFonts w:ascii="Times New Roman" w:hAnsi="Times New Roman"/>
                <w:sz w:val="18"/>
              </w:rPr>
              <w:t>Equipment</w:t>
            </w:r>
          </w:p>
        </w:tc>
        <w:tc>
          <w:tcPr>
            <w:tcW w:type="dxa" w:w="1560"/>
          </w:tcPr>
          <w:p>
            <w:r/>
            <w:r>
              <w:rPr>
                <w:rFonts w:ascii="Times New Roman" w:hAnsi="Times New Roman"/>
                <w:sz w:val="18"/>
              </w:rPr>
              <w:t>2</w:t>
            </w:r>
          </w:p>
        </w:tc>
        <w:tc>
          <w:tcPr>
            <w:tcW w:type="dxa" w:w="1560"/>
          </w:tcPr>
          <w:p>
            <w:r/>
            <w:r>
              <w:rPr>
                <w:rFonts w:ascii="Times New Roman" w:hAnsi="Times New Roman"/>
                <w:sz w:val="18"/>
              </w:rPr>
              <w:t>1</w:t>
            </w:r>
          </w:p>
        </w:tc>
      </w:tr>
      <w:tr>
        <w:tc>
          <w:tcPr>
            <w:tcW w:type="dxa" w:w="1560"/>
          </w:tcPr>
          <w:p>
            <w:r/>
            <w:r>
              <w:rPr>
                <w:rFonts w:ascii="Times New Roman" w:hAnsi="Times New Roman"/>
                <w:sz w:val="18"/>
              </w:rPr>
              <w:t>3</w:t>
            </w:r>
          </w:p>
        </w:tc>
        <w:tc>
          <w:tcPr>
            <w:tcW w:type="dxa" w:w="1560"/>
          </w:tcPr>
          <w:p>
            <w:r/>
            <w:r>
              <w:rPr>
                <w:rFonts w:ascii="Times New Roman" w:hAnsi="Times New Roman"/>
                <w:sz w:val="18"/>
              </w:rPr>
              <w:t>Table</w:t>
            </w:r>
          </w:p>
        </w:tc>
        <w:tc>
          <w:tcPr>
            <w:tcW w:type="dxa" w:w="1560"/>
          </w:tcPr>
          <w:p>
            <w:r/>
            <w:r>
              <w:rPr>
                <w:rFonts w:ascii="Times New Roman" w:hAnsi="Times New Roman"/>
                <w:sz w:val="18"/>
              </w:rPr>
              <w:t>Standard rectangular table for events</w:t>
            </w:r>
          </w:p>
        </w:tc>
        <w:tc>
          <w:tcPr>
            <w:tcW w:type="dxa" w:w="1560"/>
          </w:tcPr>
          <w:p>
            <w:r/>
            <w:r>
              <w:rPr>
                <w:rFonts w:ascii="Times New Roman" w:hAnsi="Times New Roman"/>
                <w:sz w:val="18"/>
              </w:rPr>
              <w:t>Furniture</w:t>
            </w:r>
          </w:p>
        </w:tc>
        <w:tc>
          <w:tcPr>
            <w:tcW w:type="dxa" w:w="1560"/>
          </w:tcPr>
          <w:p>
            <w:r/>
            <w:r>
              <w:rPr>
                <w:rFonts w:ascii="Times New Roman" w:hAnsi="Times New Roman"/>
                <w:sz w:val="18"/>
              </w:rPr>
              <w:t>3</w:t>
            </w:r>
          </w:p>
        </w:tc>
        <w:tc>
          <w:tcPr>
            <w:tcW w:type="dxa" w:w="1560"/>
          </w:tcPr>
          <w:p>
            <w:r/>
            <w:r>
              <w:rPr>
                <w:rFonts w:ascii="Times New Roman" w:hAnsi="Times New Roman"/>
                <w:sz w:val="18"/>
              </w:rPr>
              <w:t>2</w:t>
            </w:r>
          </w:p>
        </w:tc>
      </w:tr>
      <w:tr>
        <w:tc>
          <w:tcPr>
            <w:tcW w:type="dxa" w:w="1560"/>
          </w:tcPr>
          <w:p>
            <w:r/>
            <w:r>
              <w:rPr>
                <w:rFonts w:ascii="Times New Roman" w:hAnsi="Times New Roman"/>
                <w:sz w:val="18"/>
              </w:rPr>
              <w:t>4</w:t>
            </w:r>
          </w:p>
        </w:tc>
        <w:tc>
          <w:tcPr>
            <w:tcW w:type="dxa" w:w="1560"/>
          </w:tcPr>
          <w:p>
            <w:r/>
            <w:r>
              <w:rPr>
                <w:rFonts w:ascii="Times New Roman" w:hAnsi="Times New Roman"/>
                <w:sz w:val="18"/>
              </w:rPr>
              <w:t>LED Wall</w:t>
            </w:r>
          </w:p>
        </w:tc>
        <w:tc>
          <w:tcPr>
            <w:tcW w:type="dxa" w:w="1560"/>
          </w:tcPr>
          <w:p>
            <w:r/>
            <w:r>
              <w:rPr>
                <w:rFonts w:ascii="Times New Roman" w:hAnsi="Times New Roman"/>
                <w:sz w:val="18"/>
              </w:rPr>
              <w:t>LED wall composed of 117 panels</w:t>
            </w:r>
          </w:p>
        </w:tc>
        <w:tc>
          <w:tcPr>
            <w:tcW w:type="dxa" w:w="1560"/>
          </w:tcPr>
          <w:p>
            <w:r/>
            <w:r>
              <w:rPr>
                <w:rFonts w:ascii="Times New Roman" w:hAnsi="Times New Roman"/>
                <w:sz w:val="18"/>
              </w:rPr>
              <w:t>Equipment</w:t>
            </w:r>
          </w:p>
        </w:tc>
        <w:tc>
          <w:tcPr>
            <w:tcW w:type="dxa" w:w="1560"/>
          </w:tcPr>
          <w:p>
            <w:r/>
            <w:r>
              <w:rPr>
                <w:rFonts w:ascii="Times New Roman" w:hAnsi="Times New Roman"/>
                <w:sz w:val="18"/>
              </w:rPr>
              <w:t>7</w:t>
            </w:r>
          </w:p>
        </w:tc>
        <w:tc>
          <w:tcPr>
            <w:tcW w:type="dxa" w:w="1560"/>
          </w:tcPr>
          <w:p>
            <w:r/>
            <w:r>
              <w:rPr>
                <w:rFonts w:ascii="Times New Roman" w:hAnsi="Times New Roman"/>
                <w:sz w:val="18"/>
              </w:rPr>
              <w:t>2</w:t>
            </w:r>
          </w:p>
        </w:tc>
      </w:tr>
      <w:tr>
        <w:tc>
          <w:tcPr>
            <w:tcW w:type="dxa" w:w="1560"/>
          </w:tcPr>
          <w:p>
            <w:r/>
            <w:r>
              <w:rPr>
                <w:rFonts w:ascii="Times New Roman" w:hAnsi="Times New Roman"/>
                <w:sz w:val="18"/>
              </w:rPr>
              <w:t>5</w:t>
            </w:r>
          </w:p>
        </w:tc>
        <w:tc>
          <w:tcPr>
            <w:tcW w:type="dxa" w:w="1560"/>
          </w:tcPr>
          <w:p>
            <w:r/>
            <w:r>
              <w:rPr>
                <w:rFonts w:ascii="Times New Roman" w:hAnsi="Times New Roman"/>
                <w:sz w:val="18"/>
              </w:rPr>
              <w:t>Chair</w:t>
            </w:r>
          </w:p>
        </w:tc>
        <w:tc>
          <w:tcPr>
            <w:tcW w:type="dxa" w:w="1560"/>
          </w:tcPr>
          <w:p>
            <w:r/>
            <w:r>
              <w:rPr>
                <w:rFonts w:ascii="Times New Roman" w:hAnsi="Times New Roman"/>
                <w:sz w:val="18"/>
              </w:rPr>
              <w:t>Plastic monoblock chair for seating arrangements</w:t>
            </w:r>
          </w:p>
        </w:tc>
        <w:tc>
          <w:tcPr>
            <w:tcW w:type="dxa" w:w="1560"/>
          </w:tcPr>
          <w:p>
            <w:r/>
            <w:r>
              <w:rPr>
                <w:rFonts w:ascii="Times New Roman" w:hAnsi="Times New Roman"/>
                <w:sz w:val="18"/>
              </w:rPr>
              <w:t>Furniture</w:t>
            </w:r>
          </w:p>
        </w:tc>
        <w:tc>
          <w:tcPr>
            <w:tcW w:type="dxa" w:w="1560"/>
          </w:tcPr>
          <w:p>
            <w:r/>
            <w:r>
              <w:rPr>
                <w:rFonts w:ascii="Times New Roman" w:hAnsi="Times New Roman"/>
                <w:sz w:val="18"/>
              </w:rPr>
              <w:t>4</w:t>
            </w:r>
          </w:p>
        </w:tc>
        <w:tc>
          <w:tcPr>
            <w:tcW w:type="dxa" w:w="1560"/>
          </w:tcPr>
          <w:p>
            <w:r/>
            <w:r>
              <w:rPr>
                <w:rFonts w:ascii="Times New Roman" w:hAnsi="Times New Roman"/>
                <w:sz w:val="18"/>
              </w:rPr>
              <w:t>1</w:t>
            </w:r>
          </w:p>
        </w:tc>
      </w:tr>
    </w:tbl>
    <w:p>
      <w:pPr>
        <w:spacing w:after="120"/>
      </w:pPr>
      <w:r>
        <w:rPr>
          <w:rFonts w:ascii="Times New Roman" w:hAnsi="Times New Roman"/>
          <w:b/>
          <w:i w:val="0"/>
          <w:sz w:val="20"/>
        </w:rPr>
        <w:t>Table 98: Particular – 3NF</w:t>
      </w:r>
    </w:p>
    <w:p>
      <w:pPr>
        <w:spacing w:after="120"/>
        <w:jc w:val="both"/>
      </w:pPr>
      <w:r>
        <w:rPr>
          <w:rFonts w:ascii="Times New Roman" w:hAnsi="Times New Roman"/>
          <w:b w:val="0"/>
          <w:i w:val="0"/>
          <w:sz w:val="22"/>
        </w:rPr>
        <w:t>The Particular table is now in third normal form (3NF) because all non-key attributes, including particular_name, description, and category, fully depend on the primary key particular_id and there are no transitive dependencies. The fields item_id and status_id reference the Inventory and AvailabilityStatus tables, ensuring that item and status details are stored separately, which eliminates redundancy and maintains data consistency.</w:t>
      </w:r>
    </w:p>
    <w:p>
      <w:pPr>
        <w:spacing w:after="0"/>
      </w:pPr>
      <w:r>
        <w:br w:type="page"/>
      </w:r>
    </w:p>
    <w:p>
      <w:pPr>
        <w:spacing w:after="120"/>
      </w:pPr>
      <w:r>
        <w:rPr>
          <w:rFonts w:ascii="Times New Roman" w:hAnsi="Times New Roman"/>
          <w:b/>
          <w:i w:val="0"/>
          <w:color w:val="E00000"/>
          <w:sz w:val="28"/>
        </w:rPr>
        <w:t>ParticularTransaction</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particular_name</w:t>
            </w:r>
          </w:p>
        </w:tc>
        <w:tc>
          <w:tcPr>
            <w:tcW w:type="dxa" w:w="4680"/>
          </w:tcPr>
          <w:p>
            <w:r/>
            <w:r>
              <w:rPr>
                <w:rFonts w:ascii="Times New Roman" w:hAnsi="Times New Roman"/>
                <w:b/>
                <w:sz w:val="18"/>
              </w:rPr>
              <w:t>particular_transactions</w:t>
            </w:r>
          </w:p>
        </w:tc>
      </w:tr>
      <w:tr>
        <w:tc>
          <w:tcPr>
            <w:tcW w:type="dxa" w:w="4680"/>
          </w:tcPr>
          <w:p>
            <w:r/>
            <w:r>
              <w:rPr>
                <w:rFonts w:ascii="Times New Roman" w:hAnsi="Times New Roman"/>
                <w:sz w:val="18"/>
              </w:rPr>
              <w:t>Wireless Microphone</w:t>
            </w:r>
          </w:p>
        </w:tc>
        <w:tc>
          <w:tcPr>
            <w:tcW w:type="dxa" w:w="4680"/>
          </w:tcPr>
          <w:p>
            <w:r/>
            <w:r>
              <w:rPr>
                <w:rFonts w:ascii="Times New Roman" w:hAnsi="Times New Roman"/>
                <w:sz w:val="18"/>
              </w:rPr>
              <w:t>RESTOCK: 12, DAMAGE: 10</w:t>
            </w:r>
          </w:p>
        </w:tc>
      </w:tr>
      <w:tr>
        <w:tc>
          <w:tcPr>
            <w:tcW w:type="dxa" w:w="4680"/>
          </w:tcPr>
          <w:p>
            <w:r/>
            <w:r>
              <w:rPr>
                <w:rFonts w:ascii="Times New Roman" w:hAnsi="Times New Roman"/>
                <w:sz w:val="18"/>
              </w:rPr>
              <w:t>Wired Microphone</w:t>
            </w:r>
          </w:p>
        </w:tc>
        <w:tc>
          <w:tcPr>
            <w:tcW w:type="dxa" w:w="4680"/>
          </w:tcPr>
          <w:p>
            <w:r/>
            <w:r>
              <w:rPr>
                <w:rFonts w:ascii="Times New Roman" w:hAnsi="Times New Roman"/>
                <w:sz w:val="18"/>
              </w:rPr>
              <w:t>RESTOCK: 5</w:t>
            </w:r>
          </w:p>
        </w:tc>
      </w:tr>
      <w:tr>
        <w:tc>
          <w:tcPr>
            <w:tcW w:type="dxa" w:w="4680"/>
          </w:tcPr>
          <w:p>
            <w:r/>
            <w:r>
              <w:rPr>
                <w:rFonts w:ascii="Times New Roman" w:hAnsi="Times New Roman"/>
                <w:sz w:val="18"/>
              </w:rPr>
              <w:t>Table</w:t>
            </w:r>
          </w:p>
        </w:tc>
        <w:tc>
          <w:tcPr>
            <w:tcW w:type="dxa" w:w="4680"/>
          </w:tcPr>
          <w:p>
            <w:r/>
            <w:r>
              <w:rPr>
                <w:rFonts w:ascii="Times New Roman" w:hAnsi="Times New Roman"/>
                <w:sz w:val="18"/>
              </w:rPr>
              <w:t>DAMAGE: 50</w:t>
            </w:r>
          </w:p>
        </w:tc>
      </w:tr>
      <w:tr>
        <w:tc>
          <w:tcPr>
            <w:tcW w:type="dxa" w:w="4680"/>
          </w:tcPr>
          <w:p>
            <w:r/>
            <w:r>
              <w:rPr>
                <w:rFonts w:ascii="Times New Roman" w:hAnsi="Times New Roman"/>
                <w:sz w:val="18"/>
              </w:rPr>
              <w:t>LED Wall</w:t>
            </w:r>
          </w:p>
        </w:tc>
        <w:tc>
          <w:tcPr>
            <w:tcW w:type="dxa" w:w="4680"/>
          </w:tcPr>
          <w:p>
            <w:r/>
            <w:r>
              <w:rPr>
                <w:rFonts w:ascii="Times New Roman" w:hAnsi="Times New Roman"/>
                <w:sz w:val="18"/>
              </w:rPr>
              <w:t>DAMAGE: 5</w:t>
            </w:r>
          </w:p>
        </w:tc>
      </w:tr>
      <w:tr>
        <w:tc>
          <w:tcPr>
            <w:tcW w:type="dxa" w:w="4680"/>
          </w:tcPr>
          <w:p>
            <w:r/>
            <w:r>
              <w:rPr>
                <w:rFonts w:ascii="Times New Roman" w:hAnsi="Times New Roman"/>
                <w:sz w:val="18"/>
              </w:rPr>
              <w:t>Electricity Charge for LED Wall</w:t>
            </w:r>
          </w:p>
        </w:tc>
        <w:tc>
          <w:tcPr>
            <w:tcW w:type="dxa" w:w="4680"/>
          </w:tcPr>
          <w:p>
            <w:r/>
            <w:r>
              <w:rPr>
                <w:rFonts w:ascii="Times New Roman" w:hAnsi="Times New Roman"/>
                <w:sz w:val="18"/>
              </w:rPr>
              <w:t>RESTOCK: 10</w:t>
            </w:r>
          </w:p>
        </w:tc>
      </w:tr>
    </w:tbl>
    <w:p>
      <w:pPr>
        <w:spacing w:after="120"/>
      </w:pPr>
      <w:r>
        <w:rPr>
          <w:rFonts w:ascii="Times New Roman" w:hAnsi="Times New Roman"/>
          <w:b/>
          <w:i w:val="0"/>
          <w:sz w:val="20"/>
        </w:rPr>
        <w:t>Table 99: ParticularTransaction – UNF</w:t>
      </w:r>
    </w:p>
    <w:p>
      <w:pPr>
        <w:spacing w:after="120"/>
        <w:jc w:val="both"/>
      </w:pPr>
      <w:r>
        <w:rPr>
          <w:rFonts w:ascii="Times New Roman" w:hAnsi="Times New Roman"/>
          <w:b w:val="0"/>
          <w:i w:val="0"/>
          <w:sz w:val="22"/>
        </w:rPr>
        <w:t>The ‘ParticularTransaction’ table above is in unnormalized form (UNF) because it lacks a primary key, which means there is no unique identifier for each record. The particular_transactions column stores multiple restock and damage entries in one cell separated by commas. This is a repeating group and violates atomicity, which could lead to data duplication and inconsistency.</w:t>
      </w:r>
    </w:p>
    <w:p>
      <w:pPr>
        <w:spacing w:after="0"/>
      </w:pPr>
      <w:r>
        <w:br w:type="page"/>
      </w:r>
    </w:p>
    <w:p>
      <w:pPr>
        <w:spacing w:after="120"/>
      </w:pPr>
      <w:r>
        <w:rPr>
          <w:rFonts w:ascii="Times New Roman" w:hAnsi="Times New Roman"/>
          <w:b/>
          <w:i w:val="0"/>
          <w:color w:val="E00000"/>
          <w:sz w:val="28"/>
        </w:rPr>
        <w:t>ParticularTransaction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transaction_id</w:t>
            </w:r>
          </w:p>
        </w:tc>
        <w:tc>
          <w:tcPr>
            <w:tcW w:type="dxa" w:w="1560"/>
          </w:tcPr>
          <w:p>
            <w:r/>
            <w:r>
              <w:rPr>
                <w:rFonts w:ascii="Times New Roman" w:hAnsi="Times New Roman"/>
                <w:b/>
                <w:sz w:val="18"/>
              </w:rPr>
              <w:t>particular_name</w:t>
            </w:r>
          </w:p>
        </w:tc>
        <w:tc>
          <w:tcPr>
            <w:tcW w:type="dxa" w:w="1560"/>
          </w:tcPr>
          <w:p>
            <w:r/>
            <w:r>
              <w:rPr>
                <w:rFonts w:ascii="Times New Roman" w:hAnsi="Times New Roman"/>
                <w:b/>
                <w:sz w:val="18"/>
              </w:rPr>
              <w:t>transaction_type</w:t>
            </w:r>
          </w:p>
        </w:tc>
        <w:tc>
          <w:tcPr>
            <w:tcW w:type="dxa" w:w="1560"/>
          </w:tcPr>
          <w:p>
            <w:r/>
            <w:r>
              <w:rPr>
                <w:rFonts w:ascii="Times New Roman" w:hAnsi="Times New Roman"/>
                <w:b/>
                <w:sz w:val="18"/>
              </w:rPr>
              <w:t>quantity</w:t>
            </w:r>
          </w:p>
        </w:tc>
        <w:tc>
          <w:tcPr>
            <w:tcW w:type="dxa" w:w="1560"/>
          </w:tcPr>
          <w:p>
            <w:r/>
            <w:r>
              <w:rPr>
                <w:rFonts w:ascii="Times New Roman" w:hAnsi="Times New Roman"/>
                <w:b/>
                <w:sz w:val="18"/>
              </w:rPr>
              <w:t>performed_by_name</w:t>
            </w:r>
          </w:p>
        </w:tc>
        <w:tc>
          <w:tcPr>
            <w:tcW w:type="dxa" w:w="1560"/>
          </w:tcPr>
          <w:p>
            <w:r/>
            <w:r>
              <w:rPr>
                <w:rFonts w:ascii="Times New Roman" w:hAnsi="Times New Roman"/>
                <w:b/>
                <w:sz w:val="18"/>
              </w:rPr>
              <w:t>created_at</w:t>
            </w:r>
          </w:p>
        </w:tc>
      </w:tr>
      <w:tr>
        <w:tc>
          <w:tcPr>
            <w:tcW w:type="dxa" w:w="1560"/>
          </w:tcPr>
          <w:p>
            <w:r/>
            <w:r>
              <w:rPr>
                <w:rFonts w:ascii="Times New Roman" w:hAnsi="Times New Roman"/>
                <w:sz w:val="18"/>
              </w:rPr>
              <w:t>1</w:t>
            </w:r>
          </w:p>
        </w:tc>
        <w:tc>
          <w:tcPr>
            <w:tcW w:type="dxa" w:w="1560"/>
          </w:tcPr>
          <w:p>
            <w:r/>
            <w:r>
              <w:rPr>
                <w:rFonts w:ascii="Times New Roman" w:hAnsi="Times New Roman"/>
                <w:sz w:val="18"/>
              </w:rPr>
              <w:t>Wireless Microphone</w:t>
            </w:r>
          </w:p>
        </w:tc>
        <w:tc>
          <w:tcPr>
            <w:tcW w:type="dxa" w:w="1560"/>
          </w:tcPr>
          <w:p>
            <w:r/>
            <w:r>
              <w:rPr>
                <w:rFonts w:ascii="Times New Roman" w:hAnsi="Times New Roman"/>
                <w:sz w:val="18"/>
              </w:rPr>
              <w:t>RESTOCK</w:t>
            </w:r>
          </w:p>
        </w:tc>
        <w:tc>
          <w:tcPr>
            <w:tcW w:type="dxa" w:w="1560"/>
          </w:tcPr>
          <w:p>
            <w:r/>
            <w:r>
              <w:rPr>
                <w:rFonts w:ascii="Times New Roman" w:hAnsi="Times New Roman"/>
                <w:sz w:val="18"/>
              </w:rPr>
              <w:t>12</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2026-09-14 22:53:15</w:t>
            </w:r>
          </w:p>
        </w:tc>
      </w:tr>
      <w:tr>
        <w:tc>
          <w:tcPr>
            <w:tcW w:type="dxa" w:w="1560"/>
          </w:tcPr>
          <w:p>
            <w:r/>
            <w:r>
              <w:rPr>
                <w:rFonts w:ascii="Times New Roman" w:hAnsi="Times New Roman"/>
                <w:sz w:val="18"/>
              </w:rPr>
              <w:t>2</w:t>
            </w:r>
          </w:p>
        </w:tc>
        <w:tc>
          <w:tcPr>
            <w:tcW w:type="dxa" w:w="1560"/>
          </w:tcPr>
          <w:p>
            <w:r/>
            <w:r>
              <w:rPr>
                <w:rFonts w:ascii="Times New Roman" w:hAnsi="Times New Roman"/>
                <w:sz w:val="18"/>
              </w:rPr>
              <w:t>Wireless Microphone</w:t>
            </w:r>
          </w:p>
        </w:tc>
        <w:tc>
          <w:tcPr>
            <w:tcW w:type="dxa" w:w="1560"/>
          </w:tcPr>
          <w:p>
            <w:r/>
            <w:r>
              <w:rPr>
                <w:rFonts w:ascii="Times New Roman" w:hAnsi="Times New Roman"/>
                <w:sz w:val="18"/>
              </w:rPr>
              <w:t>DAMAGE</w:t>
            </w:r>
          </w:p>
        </w:tc>
        <w:tc>
          <w:tcPr>
            <w:tcW w:type="dxa" w:w="1560"/>
          </w:tcPr>
          <w:p>
            <w:r/>
            <w:r>
              <w:rPr>
                <w:rFonts w:ascii="Times New Roman" w:hAnsi="Times New Roman"/>
                <w:sz w:val="18"/>
              </w:rPr>
              <w:t>10</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2026-09-14 22:55:12</w:t>
            </w:r>
          </w:p>
        </w:tc>
      </w:tr>
      <w:tr>
        <w:tc>
          <w:tcPr>
            <w:tcW w:type="dxa" w:w="1560"/>
          </w:tcPr>
          <w:p>
            <w:r/>
            <w:r>
              <w:rPr>
                <w:rFonts w:ascii="Times New Roman" w:hAnsi="Times New Roman"/>
                <w:sz w:val="18"/>
              </w:rPr>
              <w:t>3</w:t>
            </w:r>
          </w:p>
        </w:tc>
        <w:tc>
          <w:tcPr>
            <w:tcW w:type="dxa" w:w="1560"/>
          </w:tcPr>
          <w:p>
            <w:r/>
            <w:r>
              <w:rPr>
                <w:rFonts w:ascii="Times New Roman" w:hAnsi="Times New Roman"/>
                <w:sz w:val="18"/>
              </w:rPr>
              <w:t>Table</w:t>
            </w:r>
          </w:p>
        </w:tc>
        <w:tc>
          <w:tcPr>
            <w:tcW w:type="dxa" w:w="1560"/>
          </w:tcPr>
          <w:p>
            <w:r/>
            <w:r>
              <w:rPr>
                <w:rFonts w:ascii="Times New Roman" w:hAnsi="Times New Roman"/>
                <w:sz w:val="18"/>
              </w:rPr>
              <w:t>DAMAGE</w:t>
            </w:r>
          </w:p>
        </w:tc>
        <w:tc>
          <w:tcPr>
            <w:tcW w:type="dxa" w:w="1560"/>
          </w:tcPr>
          <w:p>
            <w:r/>
            <w:r>
              <w:rPr>
                <w:rFonts w:ascii="Times New Roman" w:hAnsi="Times New Roman"/>
                <w:sz w:val="18"/>
              </w:rPr>
              <w:t>50</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2026-10-01 10:33:56</w:t>
            </w:r>
          </w:p>
        </w:tc>
      </w:tr>
      <w:tr>
        <w:tc>
          <w:tcPr>
            <w:tcW w:type="dxa" w:w="1560"/>
          </w:tcPr>
          <w:p>
            <w:r/>
            <w:r>
              <w:rPr>
                <w:rFonts w:ascii="Times New Roman" w:hAnsi="Times New Roman"/>
                <w:sz w:val="18"/>
              </w:rPr>
              <w:t>4</w:t>
            </w:r>
          </w:p>
        </w:tc>
        <w:tc>
          <w:tcPr>
            <w:tcW w:type="dxa" w:w="1560"/>
          </w:tcPr>
          <w:p>
            <w:r/>
            <w:r>
              <w:rPr>
                <w:rFonts w:ascii="Times New Roman" w:hAnsi="Times New Roman"/>
                <w:sz w:val="18"/>
              </w:rPr>
              <w:t>LED Wall</w:t>
            </w:r>
          </w:p>
        </w:tc>
        <w:tc>
          <w:tcPr>
            <w:tcW w:type="dxa" w:w="1560"/>
          </w:tcPr>
          <w:p>
            <w:r/>
            <w:r>
              <w:rPr>
                <w:rFonts w:ascii="Times New Roman" w:hAnsi="Times New Roman"/>
                <w:sz w:val="18"/>
              </w:rPr>
              <w:t>DAMAGE</w:t>
            </w:r>
          </w:p>
        </w:tc>
        <w:tc>
          <w:tcPr>
            <w:tcW w:type="dxa" w:w="1560"/>
          </w:tcPr>
          <w:p>
            <w:r/>
            <w:r>
              <w:rPr>
                <w:rFonts w:ascii="Times New Roman" w:hAnsi="Times New Roman"/>
                <w:sz w:val="18"/>
              </w:rPr>
              <w:t>5</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2026-10-02 03:45:05</w:t>
            </w:r>
          </w:p>
        </w:tc>
      </w:tr>
      <w:tr>
        <w:tc>
          <w:tcPr>
            <w:tcW w:type="dxa" w:w="1560"/>
          </w:tcPr>
          <w:p>
            <w:r/>
            <w:r>
              <w:rPr>
                <w:rFonts w:ascii="Times New Roman" w:hAnsi="Times New Roman"/>
                <w:sz w:val="18"/>
              </w:rPr>
              <w:t>5</w:t>
            </w:r>
          </w:p>
        </w:tc>
        <w:tc>
          <w:tcPr>
            <w:tcW w:type="dxa" w:w="1560"/>
          </w:tcPr>
          <w:p>
            <w:r/>
            <w:r>
              <w:rPr>
                <w:rFonts w:ascii="Times New Roman" w:hAnsi="Times New Roman"/>
                <w:sz w:val="18"/>
              </w:rPr>
              <w:t>Electricity Charge for LED Wall</w:t>
            </w:r>
          </w:p>
        </w:tc>
        <w:tc>
          <w:tcPr>
            <w:tcW w:type="dxa" w:w="1560"/>
          </w:tcPr>
          <w:p>
            <w:r/>
            <w:r>
              <w:rPr>
                <w:rFonts w:ascii="Times New Roman" w:hAnsi="Times New Roman"/>
                <w:sz w:val="18"/>
              </w:rPr>
              <w:t>RESTOCK</w:t>
            </w:r>
          </w:p>
        </w:tc>
        <w:tc>
          <w:tcPr>
            <w:tcW w:type="dxa" w:w="1560"/>
          </w:tcPr>
          <w:p>
            <w:r/>
            <w:r>
              <w:rPr>
                <w:rFonts w:ascii="Times New Roman" w:hAnsi="Times New Roman"/>
                <w:sz w:val="18"/>
              </w:rPr>
              <w:t>10</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2026-10-03 10:08:49</w:t>
            </w:r>
          </w:p>
        </w:tc>
      </w:tr>
    </w:tbl>
    <w:p>
      <w:pPr>
        <w:spacing w:after="120"/>
      </w:pPr>
      <w:r>
        <w:rPr>
          <w:rFonts w:ascii="Times New Roman" w:hAnsi="Times New Roman"/>
          <w:b/>
          <w:i w:val="0"/>
          <w:sz w:val="20"/>
        </w:rPr>
        <w:t>Table 100: ParticularTransaction – 1NF</w:t>
      </w:r>
    </w:p>
    <w:p>
      <w:pPr>
        <w:spacing w:after="120"/>
        <w:jc w:val="both"/>
      </w:pPr>
      <w:r>
        <w:rPr>
          <w:rFonts w:ascii="Times New Roman" w:hAnsi="Times New Roman"/>
          <w:b w:val="0"/>
          <w:i w:val="0"/>
          <w:sz w:val="22"/>
        </w:rPr>
        <w:t>The ‘ParticularTransaction’ table is now in first normal form (1NF) after adding a primary key, transaction_id, to make each record unique. All data is atomic, meaning each field contains only a single value, and each restock or damage entry is now stored on its own row.</w:t>
      </w:r>
    </w:p>
    <w:p>
      <w:pPr>
        <w:spacing w:after="0"/>
      </w:pPr>
      <w:r>
        <w:br w:type="page"/>
      </w:r>
    </w:p>
    <w:p>
      <w:pPr>
        <w:spacing w:after="120"/>
      </w:pPr>
      <w:r>
        <w:rPr>
          <w:rFonts w:ascii="Times New Roman" w:hAnsi="Times New Roman"/>
          <w:b/>
          <w:i w:val="0"/>
          <w:color w:val="E00000"/>
          <w:sz w:val="28"/>
        </w:rPr>
        <w:t>ParticularTransaction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transaction_id</w:t>
            </w:r>
          </w:p>
        </w:tc>
        <w:tc>
          <w:tcPr>
            <w:tcW w:type="dxa" w:w="1560"/>
          </w:tcPr>
          <w:p>
            <w:r/>
            <w:r>
              <w:rPr>
                <w:rFonts w:ascii="Times New Roman" w:hAnsi="Times New Roman"/>
                <w:b/>
                <w:sz w:val="18"/>
              </w:rPr>
              <w:t>particular_id</w:t>
            </w:r>
          </w:p>
        </w:tc>
        <w:tc>
          <w:tcPr>
            <w:tcW w:type="dxa" w:w="1560"/>
          </w:tcPr>
          <w:p>
            <w:r/>
            <w:r>
              <w:rPr>
                <w:rFonts w:ascii="Times New Roman" w:hAnsi="Times New Roman"/>
                <w:b/>
                <w:sz w:val="18"/>
              </w:rPr>
              <w:t>transaction_type</w:t>
            </w:r>
          </w:p>
        </w:tc>
        <w:tc>
          <w:tcPr>
            <w:tcW w:type="dxa" w:w="1560"/>
          </w:tcPr>
          <w:p>
            <w:r/>
            <w:r>
              <w:rPr>
                <w:rFonts w:ascii="Times New Roman" w:hAnsi="Times New Roman"/>
                <w:b/>
                <w:sz w:val="18"/>
              </w:rPr>
              <w:t>quantity</w:t>
            </w:r>
          </w:p>
        </w:tc>
        <w:tc>
          <w:tcPr>
            <w:tcW w:type="dxa" w:w="1560"/>
          </w:tcPr>
          <w:p>
            <w:r/>
            <w:r>
              <w:rPr>
                <w:rFonts w:ascii="Times New Roman" w:hAnsi="Times New Roman"/>
                <w:b/>
                <w:sz w:val="18"/>
              </w:rPr>
              <w:t>performed_by_name</w:t>
            </w:r>
          </w:p>
        </w:tc>
        <w:tc>
          <w:tcPr>
            <w:tcW w:type="dxa" w:w="1560"/>
          </w:tcPr>
          <w:p>
            <w:r/>
            <w:r>
              <w:rPr>
                <w:rFonts w:ascii="Times New Roman" w:hAnsi="Times New Roman"/>
                <w:b/>
                <w:sz w:val="18"/>
              </w:rPr>
              <w:t>created_at</w:t>
            </w:r>
          </w:p>
        </w:tc>
      </w:tr>
      <w:tr>
        <w:tc>
          <w:tcPr>
            <w:tcW w:type="dxa" w:w="1560"/>
          </w:tcPr>
          <w:p>
            <w:r/>
            <w:r>
              <w:rPr>
                <w:rFonts w:ascii="Times New Roman" w:hAnsi="Times New Roman"/>
                <w:sz w:val="18"/>
              </w:rPr>
              <w:t>1</w:t>
            </w:r>
          </w:p>
        </w:tc>
        <w:tc>
          <w:tcPr>
            <w:tcW w:type="dxa" w:w="1560"/>
          </w:tcPr>
          <w:p>
            <w:r/>
            <w:r>
              <w:rPr>
                <w:rFonts w:ascii="Times New Roman" w:hAnsi="Times New Roman"/>
                <w:sz w:val="18"/>
              </w:rPr>
              <w:t>1</w:t>
            </w:r>
          </w:p>
        </w:tc>
        <w:tc>
          <w:tcPr>
            <w:tcW w:type="dxa" w:w="1560"/>
          </w:tcPr>
          <w:p>
            <w:r/>
            <w:r>
              <w:rPr>
                <w:rFonts w:ascii="Times New Roman" w:hAnsi="Times New Roman"/>
                <w:sz w:val="18"/>
              </w:rPr>
              <w:t>RESTOCK</w:t>
            </w:r>
          </w:p>
        </w:tc>
        <w:tc>
          <w:tcPr>
            <w:tcW w:type="dxa" w:w="1560"/>
          </w:tcPr>
          <w:p>
            <w:r/>
            <w:r>
              <w:rPr>
                <w:rFonts w:ascii="Times New Roman" w:hAnsi="Times New Roman"/>
                <w:sz w:val="18"/>
              </w:rPr>
              <w:t>12</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2026-09-14 22:53:15</w:t>
            </w:r>
          </w:p>
        </w:tc>
      </w:tr>
      <w:tr>
        <w:tc>
          <w:tcPr>
            <w:tcW w:type="dxa" w:w="1560"/>
          </w:tcPr>
          <w:p>
            <w:r/>
            <w:r>
              <w:rPr>
                <w:rFonts w:ascii="Times New Roman" w:hAnsi="Times New Roman"/>
                <w:sz w:val="18"/>
              </w:rPr>
              <w:t>2</w:t>
            </w:r>
          </w:p>
        </w:tc>
        <w:tc>
          <w:tcPr>
            <w:tcW w:type="dxa" w:w="1560"/>
          </w:tcPr>
          <w:p>
            <w:r/>
            <w:r>
              <w:rPr>
                <w:rFonts w:ascii="Times New Roman" w:hAnsi="Times New Roman"/>
                <w:sz w:val="18"/>
              </w:rPr>
              <w:t>1</w:t>
            </w:r>
          </w:p>
        </w:tc>
        <w:tc>
          <w:tcPr>
            <w:tcW w:type="dxa" w:w="1560"/>
          </w:tcPr>
          <w:p>
            <w:r/>
            <w:r>
              <w:rPr>
                <w:rFonts w:ascii="Times New Roman" w:hAnsi="Times New Roman"/>
                <w:sz w:val="18"/>
              </w:rPr>
              <w:t>DAMAGE</w:t>
            </w:r>
          </w:p>
        </w:tc>
        <w:tc>
          <w:tcPr>
            <w:tcW w:type="dxa" w:w="1560"/>
          </w:tcPr>
          <w:p>
            <w:r/>
            <w:r>
              <w:rPr>
                <w:rFonts w:ascii="Times New Roman" w:hAnsi="Times New Roman"/>
                <w:sz w:val="18"/>
              </w:rPr>
              <w:t>10</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2026-09-14 22:55:12</w:t>
            </w:r>
          </w:p>
        </w:tc>
      </w:tr>
      <w:tr>
        <w:tc>
          <w:tcPr>
            <w:tcW w:type="dxa" w:w="1560"/>
          </w:tcPr>
          <w:p>
            <w:r/>
            <w:r>
              <w:rPr>
                <w:rFonts w:ascii="Times New Roman" w:hAnsi="Times New Roman"/>
                <w:sz w:val="18"/>
              </w:rPr>
              <w:t>3</w:t>
            </w:r>
          </w:p>
        </w:tc>
        <w:tc>
          <w:tcPr>
            <w:tcW w:type="dxa" w:w="1560"/>
          </w:tcPr>
          <w:p>
            <w:r/>
            <w:r>
              <w:rPr>
                <w:rFonts w:ascii="Times New Roman" w:hAnsi="Times New Roman"/>
                <w:sz w:val="18"/>
              </w:rPr>
              <w:t>26</w:t>
            </w:r>
          </w:p>
        </w:tc>
        <w:tc>
          <w:tcPr>
            <w:tcW w:type="dxa" w:w="1560"/>
          </w:tcPr>
          <w:p>
            <w:r/>
            <w:r>
              <w:rPr>
                <w:rFonts w:ascii="Times New Roman" w:hAnsi="Times New Roman"/>
                <w:sz w:val="18"/>
              </w:rPr>
              <w:t>DAMAGE</w:t>
            </w:r>
          </w:p>
        </w:tc>
        <w:tc>
          <w:tcPr>
            <w:tcW w:type="dxa" w:w="1560"/>
          </w:tcPr>
          <w:p>
            <w:r/>
            <w:r>
              <w:rPr>
                <w:rFonts w:ascii="Times New Roman" w:hAnsi="Times New Roman"/>
                <w:sz w:val="18"/>
              </w:rPr>
              <w:t>50</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2026-10-01 10:33:56</w:t>
            </w:r>
          </w:p>
        </w:tc>
      </w:tr>
      <w:tr>
        <w:tc>
          <w:tcPr>
            <w:tcW w:type="dxa" w:w="1560"/>
          </w:tcPr>
          <w:p>
            <w:r/>
            <w:r>
              <w:rPr>
                <w:rFonts w:ascii="Times New Roman" w:hAnsi="Times New Roman"/>
                <w:sz w:val="18"/>
              </w:rPr>
              <w:t>4</w:t>
            </w:r>
          </w:p>
        </w:tc>
        <w:tc>
          <w:tcPr>
            <w:tcW w:type="dxa" w:w="1560"/>
          </w:tcPr>
          <w:p>
            <w:r/>
            <w:r>
              <w:rPr>
                <w:rFonts w:ascii="Times New Roman" w:hAnsi="Times New Roman"/>
                <w:sz w:val="18"/>
              </w:rPr>
              <w:t>29</w:t>
            </w:r>
          </w:p>
        </w:tc>
        <w:tc>
          <w:tcPr>
            <w:tcW w:type="dxa" w:w="1560"/>
          </w:tcPr>
          <w:p>
            <w:r/>
            <w:r>
              <w:rPr>
                <w:rFonts w:ascii="Times New Roman" w:hAnsi="Times New Roman"/>
                <w:sz w:val="18"/>
              </w:rPr>
              <w:t>DAMAGE</w:t>
            </w:r>
          </w:p>
        </w:tc>
        <w:tc>
          <w:tcPr>
            <w:tcW w:type="dxa" w:w="1560"/>
          </w:tcPr>
          <w:p>
            <w:r/>
            <w:r>
              <w:rPr>
                <w:rFonts w:ascii="Times New Roman" w:hAnsi="Times New Roman"/>
                <w:sz w:val="18"/>
              </w:rPr>
              <w:t>5</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2026-10-02 03:45:05</w:t>
            </w:r>
          </w:p>
        </w:tc>
      </w:tr>
      <w:tr>
        <w:tc>
          <w:tcPr>
            <w:tcW w:type="dxa" w:w="1560"/>
          </w:tcPr>
          <w:p>
            <w:r/>
            <w:r>
              <w:rPr>
                <w:rFonts w:ascii="Times New Roman" w:hAnsi="Times New Roman"/>
                <w:sz w:val="18"/>
              </w:rPr>
              <w:t>5</w:t>
            </w:r>
          </w:p>
        </w:tc>
        <w:tc>
          <w:tcPr>
            <w:tcW w:type="dxa" w:w="1560"/>
          </w:tcPr>
          <w:p>
            <w:r/>
            <w:r>
              <w:rPr>
                <w:rFonts w:ascii="Times New Roman" w:hAnsi="Times New Roman"/>
                <w:sz w:val="18"/>
              </w:rPr>
              <w:t>32</w:t>
            </w:r>
          </w:p>
        </w:tc>
        <w:tc>
          <w:tcPr>
            <w:tcW w:type="dxa" w:w="1560"/>
          </w:tcPr>
          <w:p>
            <w:r/>
            <w:r>
              <w:rPr>
                <w:rFonts w:ascii="Times New Roman" w:hAnsi="Times New Roman"/>
                <w:sz w:val="18"/>
              </w:rPr>
              <w:t>RESTOCK</w:t>
            </w:r>
          </w:p>
        </w:tc>
        <w:tc>
          <w:tcPr>
            <w:tcW w:type="dxa" w:w="1560"/>
          </w:tcPr>
          <w:p>
            <w:r/>
            <w:r>
              <w:rPr>
                <w:rFonts w:ascii="Times New Roman" w:hAnsi="Times New Roman"/>
                <w:sz w:val="18"/>
              </w:rPr>
              <w:t>10</w:t>
            </w:r>
          </w:p>
        </w:tc>
        <w:tc>
          <w:tcPr>
            <w:tcW w:type="dxa" w:w="1560"/>
          </w:tcPr>
          <w:p>
            <w:r/>
            <w:r>
              <w:rPr>
                <w:rFonts w:ascii="Times New Roman" w:hAnsi="Times New Roman"/>
                <w:sz w:val="18"/>
              </w:rPr>
              <w:t>Admin Admin</w:t>
            </w:r>
          </w:p>
        </w:tc>
        <w:tc>
          <w:tcPr>
            <w:tcW w:type="dxa" w:w="1560"/>
          </w:tcPr>
          <w:p>
            <w:r/>
            <w:r>
              <w:rPr>
                <w:rFonts w:ascii="Times New Roman" w:hAnsi="Times New Roman"/>
                <w:sz w:val="18"/>
              </w:rPr>
              <w:t>2026-10-03 10:08:49</w:t>
            </w:r>
          </w:p>
        </w:tc>
      </w:tr>
    </w:tbl>
    <w:p>
      <w:pPr>
        <w:spacing w:after="120"/>
      </w:pPr>
      <w:r>
        <w:rPr>
          <w:rFonts w:ascii="Times New Roman" w:hAnsi="Times New Roman"/>
          <w:b/>
          <w:i w:val="0"/>
          <w:sz w:val="20"/>
        </w:rPr>
        <w:t>Table 101: ParticularTransaction – 2NF</w:t>
      </w:r>
    </w:p>
    <w:p>
      <w:pPr>
        <w:spacing w:after="120"/>
        <w:jc w:val="both"/>
      </w:pPr>
      <w:r>
        <w:rPr>
          <w:rFonts w:ascii="Times New Roman" w:hAnsi="Times New Roman"/>
          <w:b w:val="0"/>
          <w:i w:val="0"/>
          <w:sz w:val="22"/>
        </w:rPr>
        <w:t>The table is now in second normal form (2NF) because all non-key attributes fully depend on the primary key transaction_id, meaning there are no partial dependencies. The particular_name column is replaced by particular_id, which acts as a foreign key referencing the Particular table, removing the repeated particular names and keeping the data consistent.</w:t>
      </w:r>
    </w:p>
    <w:p>
      <w:pPr>
        <w:spacing w:after="0"/>
      </w:pPr>
      <w:r>
        <w:br w:type="page"/>
      </w:r>
    </w:p>
    <w:p>
      <w:pPr>
        <w:spacing w:after="120"/>
      </w:pPr>
      <w:r>
        <w:rPr>
          <w:rFonts w:ascii="Times New Roman" w:hAnsi="Times New Roman"/>
          <w:b/>
          <w:i w:val="0"/>
          <w:color w:val="E00000"/>
          <w:sz w:val="28"/>
        </w:rPr>
        <w:t>ParticularTransaction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transaction_id</w:t>
            </w:r>
          </w:p>
        </w:tc>
        <w:tc>
          <w:tcPr>
            <w:tcW w:type="dxa" w:w="1560"/>
          </w:tcPr>
          <w:p>
            <w:r/>
            <w:r>
              <w:rPr>
                <w:rFonts w:ascii="Times New Roman" w:hAnsi="Times New Roman"/>
                <w:b/>
                <w:sz w:val="18"/>
              </w:rPr>
              <w:t>particular_id</w:t>
            </w:r>
          </w:p>
        </w:tc>
        <w:tc>
          <w:tcPr>
            <w:tcW w:type="dxa" w:w="1560"/>
          </w:tcPr>
          <w:p>
            <w:r/>
            <w:r>
              <w:rPr>
                <w:rFonts w:ascii="Times New Roman" w:hAnsi="Times New Roman"/>
                <w:b/>
                <w:sz w:val="18"/>
              </w:rPr>
              <w:t>transaction_type</w:t>
            </w:r>
          </w:p>
        </w:tc>
        <w:tc>
          <w:tcPr>
            <w:tcW w:type="dxa" w:w="1560"/>
          </w:tcPr>
          <w:p>
            <w:r/>
            <w:r>
              <w:rPr>
                <w:rFonts w:ascii="Times New Roman" w:hAnsi="Times New Roman"/>
                <w:b/>
                <w:sz w:val="18"/>
              </w:rPr>
              <w:t>quantity</w:t>
            </w:r>
          </w:p>
        </w:tc>
        <w:tc>
          <w:tcPr>
            <w:tcW w:type="dxa" w:w="1560"/>
          </w:tcPr>
          <w:p>
            <w:r/>
            <w:r>
              <w:rPr>
                <w:rFonts w:ascii="Times New Roman" w:hAnsi="Times New Roman"/>
                <w:b/>
                <w:sz w:val="18"/>
              </w:rPr>
              <w:t>performed_by_id</w:t>
            </w:r>
          </w:p>
        </w:tc>
        <w:tc>
          <w:tcPr>
            <w:tcW w:type="dxa" w:w="1560"/>
          </w:tcPr>
          <w:p>
            <w:r/>
            <w:r>
              <w:rPr>
                <w:rFonts w:ascii="Times New Roman" w:hAnsi="Times New Roman"/>
                <w:b/>
                <w:sz w:val="18"/>
              </w:rPr>
              <w:t>created_at</w:t>
            </w:r>
          </w:p>
        </w:tc>
      </w:tr>
      <w:tr>
        <w:tc>
          <w:tcPr>
            <w:tcW w:type="dxa" w:w="1560"/>
          </w:tcPr>
          <w:p>
            <w:r/>
            <w:r>
              <w:rPr>
                <w:rFonts w:ascii="Times New Roman" w:hAnsi="Times New Roman"/>
                <w:sz w:val="18"/>
              </w:rPr>
              <w:t>1</w:t>
            </w:r>
          </w:p>
        </w:tc>
        <w:tc>
          <w:tcPr>
            <w:tcW w:type="dxa" w:w="1560"/>
          </w:tcPr>
          <w:p>
            <w:r/>
            <w:r>
              <w:rPr>
                <w:rFonts w:ascii="Times New Roman" w:hAnsi="Times New Roman"/>
                <w:sz w:val="18"/>
              </w:rPr>
              <w:t>1</w:t>
            </w:r>
          </w:p>
        </w:tc>
        <w:tc>
          <w:tcPr>
            <w:tcW w:type="dxa" w:w="1560"/>
          </w:tcPr>
          <w:p>
            <w:r/>
            <w:r>
              <w:rPr>
                <w:rFonts w:ascii="Times New Roman" w:hAnsi="Times New Roman"/>
                <w:sz w:val="18"/>
              </w:rPr>
              <w:t>RESTOCK</w:t>
            </w:r>
          </w:p>
        </w:tc>
        <w:tc>
          <w:tcPr>
            <w:tcW w:type="dxa" w:w="1560"/>
          </w:tcPr>
          <w:p>
            <w:r/>
            <w:r>
              <w:rPr>
                <w:rFonts w:ascii="Times New Roman" w:hAnsi="Times New Roman"/>
                <w:sz w:val="18"/>
              </w:rPr>
              <w:t>12</w:t>
            </w:r>
          </w:p>
        </w:tc>
        <w:tc>
          <w:tcPr>
            <w:tcW w:type="dxa" w:w="1560"/>
          </w:tcPr>
          <w:p>
            <w:r/>
            <w:r>
              <w:rPr>
                <w:rFonts w:ascii="Times New Roman" w:hAnsi="Times New Roman"/>
                <w:sz w:val="18"/>
              </w:rPr>
              <w:t>STF-7</w:t>
            </w:r>
          </w:p>
        </w:tc>
        <w:tc>
          <w:tcPr>
            <w:tcW w:type="dxa" w:w="1560"/>
          </w:tcPr>
          <w:p>
            <w:r/>
            <w:r>
              <w:rPr>
                <w:rFonts w:ascii="Times New Roman" w:hAnsi="Times New Roman"/>
                <w:sz w:val="18"/>
              </w:rPr>
              <w:t>2026-09-14 22:53:15</w:t>
            </w:r>
          </w:p>
        </w:tc>
      </w:tr>
      <w:tr>
        <w:tc>
          <w:tcPr>
            <w:tcW w:type="dxa" w:w="1560"/>
          </w:tcPr>
          <w:p>
            <w:r/>
            <w:r>
              <w:rPr>
                <w:rFonts w:ascii="Times New Roman" w:hAnsi="Times New Roman"/>
                <w:sz w:val="18"/>
              </w:rPr>
              <w:t>2</w:t>
            </w:r>
          </w:p>
        </w:tc>
        <w:tc>
          <w:tcPr>
            <w:tcW w:type="dxa" w:w="1560"/>
          </w:tcPr>
          <w:p>
            <w:r/>
            <w:r>
              <w:rPr>
                <w:rFonts w:ascii="Times New Roman" w:hAnsi="Times New Roman"/>
                <w:sz w:val="18"/>
              </w:rPr>
              <w:t>1</w:t>
            </w:r>
          </w:p>
        </w:tc>
        <w:tc>
          <w:tcPr>
            <w:tcW w:type="dxa" w:w="1560"/>
          </w:tcPr>
          <w:p>
            <w:r/>
            <w:r>
              <w:rPr>
                <w:rFonts w:ascii="Times New Roman" w:hAnsi="Times New Roman"/>
                <w:sz w:val="18"/>
              </w:rPr>
              <w:t>DAMAGE</w:t>
            </w:r>
          </w:p>
        </w:tc>
        <w:tc>
          <w:tcPr>
            <w:tcW w:type="dxa" w:w="1560"/>
          </w:tcPr>
          <w:p>
            <w:r/>
            <w:r>
              <w:rPr>
                <w:rFonts w:ascii="Times New Roman" w:hAnsi="Times New Roman"/>
                <w:sz w:val="18"/>
              </w:rPr>
              <w:t>10</w:t>
            </w:r>
          </w:p>
        </w:tc>
        <w:tc>
          <w:tcPr>
            <w:tcW w:type="dxa" w:w="1560"/>
          </w:tcPr>
          <w:p>
            <w:r/>
            <w:r>
              <w:rPr>
                <w:rFonts w:ascii="Times New Roman" w:hAnsi="Times New Roman"/>
                <w:sz w:val="18"/>
              </w:rPr>
              <w:t>STF-7</w:t>
            </w:r>
          </w:p>
        </w:tc>
        <w:tc>
          <w:tcPr>
            <w:tcW w:type="dxa" w:w="1560"/>
          </w:tcPr>
          <w:p>
            <w:r/>
            <w:r>
              <w:rPr>
                <w:rFonts w:ascii="Times New Roman" w:hAnsi="Times New Roman"/>
                <w:sz w:val="18"/>
              </w:rPr>
              <w:t>2026-09-14 22:55:12</w:t>
            </w:r>
          </w:p>
        </w:tc>
      </w:tr>
      <w:tr>
        <w:tc>
          <w:tcPr>
            <w:tcW w:type="dxa" w:w="1560"/>
          </w:tcPr>
          <w:p>
            <w:r/>
            <w:r>
              <w:rPr>
                <w:rFonts w:ascii="Times New Roman" w:hAnsi="Times New Roman"/>
                <w:sz w:val="18"/>
              </w:rPr>
              <w:t>3</w:t>
            </w:r>
          </w:p>
        </w:tc>
        <w:tc>
          <w:tcPr>
            <w:tcW w:type="dxa" w:w="1560"/>
          </w:tcPr>
          <w:p>
            <w:r/>
            <w:r>
              <w:rPr>
                <w:rFonts w:ascii="Times New Roman" w:hAnsi="Times New Roman"/>
                <w:sz w:val="18"/>
              </w:rPr>
              <w:t>26</w:t>
            </w:r>
          </w:p>
        </w:tc>
        <w:tc>
          <w:tcPr>
            <w:tcW w:type="dxa" w:w="1560"/>
          </w:tcPr>
          <w:p>
            <w:r/>
            <w:r>
              <w:rPr>
                <w:rFonts w:ascii="Times New Roman" w:hAnsi="Times New Roman"/>
                <w:sz w:val="18"/>
              </w:rPr>
              <w:t>DAMAGE</w:t>
            </w:r>
          </w:p>
        </w:tc>
        <w:tc>
          <w:tcPr>
            <w:tcW w:type="dxa" w:w="1560"/>
          </w:tcPr>
          <w:p>
            <w:r/>
            <w:r>
              <w:rPr>
                <w:rFonts w:ascii="Times New Roman" w:hAnsi="Times New Roman"/>
                <w:sz w:val="18"/>
              </w:rPr>
              <w:t>50</w:t>
            </w:r>
          </w:p>
        </w:tc>
        <w:tc>
          <w:tcPr>
            <w:tcW w:type="dxa" w:w="1560"/>
          </w:tcPr>
          <w:p>
            <w:r/>
            <w:r>
              <w:rPr>
                <w:rFonts w:ascii="Times New Roman" w:hAnsi="Times New Roman"/>
                <w:sz w:val="18"/>
              </w:rPr>
              <w:t>STF-7</w:t>
            </w:r>
          </w:p>
        </w:tc>
        <w:tc>
          <w:tcPr>
            <w:tcW w:type="dxa" w:w="1560"/>
          </w:tcPr>
          <w:p>
            <w:r/>
            <w:r>
              <w:rPr>
                <w:rFonts w:ascii="Times New Roman" w:hAnsi="Times New Roman"/>
                <w:sz w:val="18"/>
              </w:rPr>
              <w:t>2026-10-01 10:33:56</w:t>
            </w:r>
          </w:p>
        </w:tc>
      </w:tr>
      <w:tr>
        <w:tc>
          <w:tcPr>
            <w:tcW w:type="dxa" w:w="1560"/>
          </w:tcPr>
          <w:p>
            <w:r/>
            <w:r>
              <w:rPr>
                <w:rFonts w:ascii="Times New Roman" w:hAnsi="Times New Roman"/>
                <w:sz w:val="18"/>
              </w:rPr>
              <w:t>4</w:t>
            </w:r>
          </w:p>
        </w:tc>
        <w:tc>
          <w:tcPr>
            <w:tcW w:type="dxa" w:w="1560"/>
          </w:tcPr>
          <w:p>
            <w:r/>
            <w:r>
              <w:rPr>
                <w:rFonts w:ascii="Times New Roman" w:hAnsi="Times New Roman"/>
                <w:sz w:val="18"/>
              </w:rPr>
              <w:t>29</w:t>
            </w:r>
          </w:p>
        </w:tc>
        <w:tc>
          <w:tcPr>
            <w:tcW w:type="dxa" w:w="1560"/>
          </w:tcPr>
          <w:p>
            <w:r/>
            <w:r>
              <w:rPr>
                <w:rFonts w:ascii="Times New Roman" w:hAnsi="Times New Roman"/>
                <w:sz w:val="18"/>
              </w:rPr>
              <w:t>DAMAGE</w:t>
            </w:r>
          </w:p>
        </w:tc>
        <w:tc>
          <w:tcPr>
            <w:tcW w:type="dxa" w:w="1560"/>
          </w:tcPr>
          <w:p>
            <w:r/>
            <w:r>
              <w:rPr>
                <w:rFonts w:ascii="Times New Roman" w:hAnsi="Times New Roman"/>
                <w:sz w:val="18"/>
              </w:rPr>
              <w:t>5</w:t>
            </w:r>
          </w:p>
        </w:tc>
        <w:tc>
          <w:tcPr>
            <w:tcW w:type="dxa" w:w="1560"/>
          </w:tcPr>
          <w:p>
            <w:r/>
            <w:r>
              <w:rPr>
                <w:rFonts w:ascii="Times New Roman" w:hAnsi="Times New Roman"/>
                <w:sz w:val="18"/>
              </w:rPr>
              <w:t>STF-7</w:t>
            </w:r>
          </w:p>
        </w:tc>
        <w:tc>
          <w:tcPr>
            <w:tcW w:type="dxa" w:w="1560"/>
          </w:tcPr>
          <w:p>
            <w:r/>
            <w:r>
              <w:rPr>
                <w:rFonts w:ascii="Times New Roman" w:hAnsi="Times New Roman"/>
                <w:sz w:val="18"/>
              </w:rPr>
              <w:t>2026-10-02 03:45:05</w:t>
            </w:r>
          </w:p>
        </w:tc>
      </w:tr>
      <w:tr>
        <w:tc>
          <w:tcPr>
            <w:tcW w:type="dxa" w:w="1560"/>
          </w:tcPr>
          <w:p>
            <w:r/>
            <w:r>
              <w:rPr>
                <w:rFonts w:ascii="Times New Roman" w:hAnsi="Times New Roman"/>
                <w:sz w:val="18"/>
              </w:rPr>
              <w:t>5</w:t>
            </w:r>
          </w:p>
        </w:tc>
        <w:tc>
          <w:tcPr>
            <w:tcW w:type="dxa" w:w="1560"/>
          </w:tcPr>
          <w:p>
            <w:r/>
            <w:r>
              <w:rPr>
                <w:rFonts w:ascii="Times New Roman" w:hAnsi="Times New Roman"/>
                <w:sz w:val="18"/>
              </w:rPr>
              <w:t>32</w:t>
            </w:r>
          </w:p>
        </w:tc>
        <w:tc>
          <w:tcPr>
            <w:tcW w:type="dxa" w:w="1560"/>
          </w:tcPr>
          <w:p>
            <w:r/>
            <w:r>
              <w:rPr>
                <w:rFonts w:ascii="Times New Roman" w:hAnsi="Times New Roman"/>
                <w:sz w:val="18"/>
              </w:rPr>
              <w:t>RESTOCK</w:t>
            </w:r>
          </w:p>
        </w:tc>
        <w:tc>
          <w:tcPr>
            <w:tcW w:type="dxa" w:w="1560"/>
          </w:tcPr>
          <w:p>
            <w:r/>
            <w:r>
              <w:rPr>
                <w:rFonts w:ascii="Times New Roman" w:hAnsi="Times New Roman"/>
                <w:sz w:val="18"/>
              </w:rPr>
              <w:t>10</w:t>
            </w:r>
          </w:p>
        </w:tc>
        <w:tc>
          <w:tcPr>
            <w:tcW w:type="dxa" w:w="1560"/>
          </w:tcPr>
          <w:p>
            <w:r/>
            <w:r>
              <w:rPr>
                <w:rFonts w:ascii="Times New Roman" w:hAnsi="Times New Roman"/>
                <w:sz w:val="18"/>
              </w:rPr>
              <w:t>STF-7</w:t>
            </w:r>
          </w:p>
        </w:tc>
        <w:tc>
          <w:tcPr>
            <w:tcW w:type="dxa" w:w="1560"/>
          </w:tcPr>
          <w:p>
            <w:r/>
            <w:r>
              <w:rPr>
                <w:rFonts w:ascii="Times New Roman" w:hAnsi="Times New Roman"/>
                <w:sz w:val="18"/>
              </w:rPr>
              <w:t>2026-10-03 10:08:49</w:t>
            </w:r>
          </w:p>
        </w:tc>
      </w:tr>
    </w:tbl>
    <w:p>
      <w:pPr>
        <w:spacing w:after="120"/>
      </w:pPr>
      <w:r>
        <w:rPr>
          <w:rFonts w:ascii="Times New Roman" w:hAnsi="Times New Roman"/>
          <w:b/>
          <w:i w:val="0"/>
          <w:sz w:val="20"/>
        </w:rPr>
        <w:t>Table 102: ParticularTransaction – 3NF</w:t>
      </w:r>
    </w:p>
    <w:p>
      <w:pPr>
        <w:spacing w:after="120"/>
        <w:jc w:val="both"/>
      </w:pPr>
      <w:r>
        <w:rPr>
          <w:rFonts w:ascii="Times New Roman" w:hAnsi="Times New Roman"/>
          <w:b w:val="0"/>
          <w:i w:val="0"/>
          <w:sz w:val="22"/>
        </w:rPr>
        <w:t>The table is now in third normal form (3NF) because all non-key attributes fully depend on the primary key transaction_id and there are no transitive dependencies. The performed_by_name attribute was removed since it depends on performed_by_id, which now references the Staff table, eliminating redundancy and maintaining data consistency.</w:t>
      </w:r>
    </w:p>
    <w:p>
      <w:pPr>
        <w:spacing w:after="0"/>
      </w:pPr>
      <w:r>
        <w:br w:type="page"/>
      </w:r>
    </w:p>
    <w:p>
      <w:pPr>
        <w:spacing w:after="120"/>
      </w:pPr>
      <w:r>
        <w:rPr>
          <w:rFonts w:ascii="Times New Roman" w:hAnsi="Times New Roman"/>
          <w:b/>
          <w:i w:val="0"/>
          <w:color w:val="E00000"/>
          <w:sz w:val="28"/>
        </w:rPr>
        <w:t>Deposit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booking_id</w:t>
            </w:r>
          </w:p>
        </w:tc>
        <w:tc>
          <w:tcPr>
            <w:tcW w:type="dxa" w:w="1560"/>
          </w:tcPr>
          <w:p>
            <w:r/>
            <w:r>
              <w:rPr>
                <w:rFonts w:ascii="Times New Roman" w:hAnsi="Times New Roman"/>
                <w:b/>
                <w:sz w:val="18"/>
              </w:rPr>
              <w:t>required_amount</w:t>
            </w:r>
          </w:p>
        </w:tc>
        <w:tc>
          <w:tcPr>
            <w:tcW w:type="dxa" w:w="1560"/>
          </w:tcPr>
          <w:p>
            <w:r/>
            <w:r>
              <w:rPr>
                <w:rFonts w:ascii="Times New Roman" w:hAnsi="Times New Roman"/>
                <w:b/>
                <w:sz w:val="18"/>
              </w:rPr>
              <w:t>amount_paid</w:t>
            </w:r>
          </w:p>
        </w:tc>
        <w:tc>
          <w:tcPr>
            <w:tcW w:type="dxa" w:w="1560"/>
          </w:tcPr>
          <w:p>
            <w:r/>
            <w:r>
              <w:rPr>
                <w:rFonts w:ascii="Times New Roman" w:hAnsi="Times New Roman"/>
                <w:b/>
                <w:sz w:val="18"/>
              </w:rPr>
              <w:t>deposit_status</w:t>
            </w:r>
          </w:p>
        </w:tc>
        <w:tc>
          <w:tcPr>
            <w:tcW w:type="dxa" w:w="1560"/>
          </w:tcPr>
          <w:p>
            <w:r/>
            <w:r>
              <w:rPr>
                <w:rFonts w:ascii="Times New Roman" w:hAnsi="Times New Roman"/>
                <w:b/>
                <w:sz w:val="18"/>
              </w:rPr>
              <w:t>staff_name</w:t>
            </w:r>
          </w:p>
        </w:tc>
        <w:tc>
          <w:tcPr>
            <w:tcW w:type="dxa" w:w="1560"/>
          </w:tcPr>
          <w:p>
            <w:r/>
            <w:r>
              <w:rPr>
                <w:rFonts w:ascii="Times New Roman" w:hAnsi="Times New Roman"/>
                <w:b/>
                <w:sz w:val="18"/>
              </w:rPr>
              <w:t>notes</w:t>
            </w:r>
          </w:p>
        </w:tc>
      </w:tr>
      <w:tr>
        <w:tc>
          <w:tcPr>
            <w:tcW w:type="dxa" w:w="1560"/>
          </w:tcPr>
          <w:p>
            <w:r/>
            <w:r>
              <w:rPr>
                <w:rFonts w:ascii="Times New Roman" w:hAnsi="Times New Roman"/>
                <w:sz w:val="18"/>
              </w:rPr>
              <w:t>29</w:t>
            </w:r>
          </w:p>
        </w:tc>
        <w:tc>
          <w:tcPr>
            <w:tcW w:type="dxa" w:w="1560"/>
          </w:tcPr>
          <w:p>
            <w:r/>
            <w:r>
              <w:rPr>
                <w:rFonts w:ascii="Times New Roman" w:hAnsi="Times New Roman"/>
                <w:sz w:val="18"/>
              </w:rPr>
              <w:t>8126</w:t>
            </w:r>
          </w:p>
        </w:tc>
        <w:tc>
          <w:tcPr>
            <w:tcW w:type="dxa" w:w="1560"/>
          </w:tcPr>
          <w:p>
            <w:r/>
            <w:r>
              <w:rPr>
                <w:rFonts w:ascii="Times New Roman" w:hAnsi="Times New Roman"/>
                <w:sz w:val="18"/>
              </w:rPr>
              <w:t>8126</w:t>
            </w:r>
          </w:p>
        </w:tc>
        <w:tc>
          <w:tcPr>
            <w:tcW w:type="dxa" w:w="1560"/>
          </w:tcPr>
          <w:p>
            <w:r/>
            <w:r>
              <w:rPr>
                <w:rFonts w:ascii="Times New Roman" w:hAnsi="Times New Roman"/>
                <w:sz w:val="18"/>
              </w:rPr>
              <w:t>Pulled Out</w:t>
            </w:r>
          </w:p>
        </w:tc>
        <w:tc>
          <w:tcPr>
            <w:tcW w:type="dxa" w:w="1560"/>
          </w:tcPr>
          <w:p>
            <w:r/>
            <w:r>
              <w:rPr>
                <w:rFonts w:ascii="Times New Roman" w:hAnsi="Times New Roman"/>
                <w:sz w:val="18"/>
              </w:rPr>
              <w:t>LTOO User</w:t>
            </w:r>
          </w:p>
        </w:tc>
        <w:tc>
          <w:tcPr>
            <w:tcW w:type="dxa" w:w="1560"/>
          </w:tcPr>
          <w:p>
            <w:r/>
            <w:r>
              <w:rPr>
                <w:rFonts w:ascii="Times New Roman" w:hAnsi="Times New Roman"/>
                <w:sz w:val="18"/>
              </w:rPr>
              <w:t>Recorded with combined 50% down + 10% deposit payment</w:t>
            </w:r>
          </w:p>
        </w:tc>
      </w:tr>
      <w:tr>
        <w:tc>
          <w:tcPr>
            <w:tcW w:type="dxa" w:w="1560"/>
          </w:tcPr>
          <w:p>
            <w:r/>
            <w:r>
              <w:rPr>
                <w:rFonts w:ascii="Times New Roman" w:hAnsi="Times New Roman"/>
                <w:sz w:val="18"/>
              </w:rPr>
              <w:t>30</w:t>
            </w:r>
          </w:p>
        </w:tc>
        <w:tc>
          <w:tcPr>
            <w:tcW w:type="dxa" w:w="1560"/>
          </w:tcPr>
          <w:p>
            <w:r/>
            <w:r>
              <w:rPr>
                <w:rFonts w:ascii="Times New Roman" w:hAnsi="Times New Roman"/>
                <w:sz w:val="18"/>
              </w:rPr>
              <w:t>8182.5</w:t>
            </w:r>
          </w:p>
        </w:tc>
        <w:tc>
          <w:tcPr>
            <w:tcW w:type="dxa" w:w="1560"/>
          </w:tcPr>
          <w:p>
            <w:r/>
            <w:r>
              <w:rPr>
                <w:rFonts w:ascii="Times New Roman" w:hAnsi="Times New Roman"/>
                <w:sz w:val="18"/>
              </w:rPr>
              <w:t>8182.5</w:t>
            </w:r>
          </w:p>
        </w:tc>
        <w:tc>
          <w:tcPr>
            <w:tcW w:type="dxa" w:w="1560"/>
          </w:tcPr>
          <w:p>
            <w:r/>
            <w:r>
              <w:rPr>
                <w:rFonts w:ascii="Times New Roman" w:hAnsi="Times New Roman"/>
                <w:sz w:val="18"/>
              </w:rPr>
              <w:t>Pulled Out</w:t>
            </w:r>
          </w:p>
        </w:tc>
        <w:tc>
          <w:tcPr>
            <w:tcW w:type="dxa" w:w="1560"/>
          </w:tcPr>
          <w:p>
            <w:r/>
            <w:r>
              <w:rPr>
                <w:rFonts w:ascii="Times New Roman" w:hAnsi="Times New Roman"/>
                <w:sz w:val="18"/>
              </w:rPr>
              <w:t>LTOO User</w:t>
            </w:r>
          </w:p>
        </w:tc>
        <w:tc>
          <w:tcPr>
            <w:tcW w:type="dxa" w:w="1560"/>
          </w:tcPr>
          <w:p>
            <w:r/>
            <w:r>
              <w:rPr>
                <w:rFonts w:ascii="Times New Roman" w:hAnsi="Times New Roman"/>
                <w:sz w:val="18"/>
              </w:rPr>
              <w:t>Recorded with combined 50% down + 10% deposit payment</w:t>
            </w:r>
          </w:p>
        </w:tc>
      </w:tr>
      <w:tr>
        <w:tc>
          <w:tcPr>
            <w:tcW w:type="dxa" w:w="1560"/>
          </w:tcPr>
          <w:p>
            <w:r/>
            <w:r>
              <w:rPr>
                <w:rFonts w:ascii="Times New Roman" w:hAnsi="Times New Roman"/>
                <w:sz w:val="18"/>
              </w:rPr>
              <w:t>31</w:t>
            </w:r>
          </w:p>
        </w:tc>
        <w:tc>
          <w:tcPr>
            <w:tcW w:type="dxa" w:w="1560"/>
          </w:tcPr>
          <w:p>
            <w:r/>
            <w:r>
              <w:rPr>
                <w:rFonts w:ascii="Times New Roman" w:hAnsi="Times New Roman"/>
                <w:sz w:val="18"/>
              </w:rPr>
              <w:t>23000</w:t>
            </w:r>
          </w:p>
        </w:tc>
        <w:tc>
          <w:tcPr>
            <w:tcW w:type="dxa" w:w="1560"/>
          </w:tcPr>
          <w:p>
            <w:r/>
            <w:r>
              <w:rPr>
                <w:rFonts w:ascii="Times New Roman" w:hAnsi="Times New Roman"/>
                <w:sz w:val="18"/>
              </w:rPr>
              <w:t>23000</w:t>
            </w:r>
          </w:p>
        </w:tc>
        <w:tc>
          <w:tcPr>
            <w:tcW w:type="dxa" w:w="1560"/>
          </w:tcPr>
          <w:p>
            <w:r/>
            <w:r>
              <w:rPr>
                <w:rFonts w:ascii="Times New Roman" w:hAnsi="Times New Roman"/>
                <w:sz w:val="18"/>
              </w:rPr>
              <w:t>Held</w:t>
            </w:r>
          </w:p>
        </w:tc>
        <w:tc>
          <w:tcPr>
            <w:tcW w:type="dxa" w:w="1560"/>
          </w:tcPr>
          <w:p>
            <w:r/>
            <w:r>
              <w:rPr>
                <w:rFonts w:ascii="Times New Roman" w:hAnsi="Times New Roman"/>
                <w:sz w:val="18"/>
              </w:rPr>
              <w:t>LTOO User</w:t>
            </w:r>
          </w:p>
        </w:tc>
        <w:tc>
          <w:tcPr>
            <w:tcW w:type="dxa" w:w="1560"/>
          </w:tcPr>
          <w:p>
            <w:r/>
            <w:r>
              <w:rPr>
                <w:rFonts w:ascii="Times New Roman" w:hAnsi="Times New Roman"/>
                <w:sz w:val="18"/>
              </w:rPr>
              <w:t>Recorded with combined 50% down + 10% deposit payment</w:t>
            </w:r>
          </w:p>
        </w:tc>
      </w:tr>
      <w:tr>
        <w:tc>
          <w:tcPr>
            <w:tcW w:type="dxa" w:w="1560"/>
          </w:tcPr>
          <w:p>
            <w:r/>
            <w:r>
              <w:rPr>
                <w:rFonts w:ascii="Times New Roman" w:hAnsi="Times New Roman"/>
                <w:sz w:val="18"/>
              </w:rPr>
              <w:t>32</w:t>
            </w:r>
          </w:p>
        </w:tc>
        <w:tc>
          <w:tcPr>
            <w:tcW w:type="dxa" w:w="1560"/>
          </w:tcPr>
          <w:p>
            <w:r/>
            <w:r>
              <w:rPr>
                <w:rFonts w:ascii="Times New Roman" w:hAnsi="Times New Roman"/>
                <w:sz w:val="18"/>
              </w:rPr>
              <w:t>12485</w:t>
            </w:r>
          </w:p>
        </w:tc>
        <w:tc>
          <w:tcPr>
            <w:tcW w:type="dxa" w:w="1560"/>
          </w:tcPr>
          <w:p>
            <w:r/>
            <w:r>
              <w:rPr>
                <w:rFonts w:ascii="Times New Roman" w:hAnsi="Times New Roman"/>
                <w:sz w:val="18"/>
              </w:rPr>
              <w:t>12485</w:t>
            </w:r>
          </w:p>
        </w:tc>
        <w:tc>
          <w:tcPr>
            <w:tcW w:type="dxa" w:w="1560"/>
          </w:tcPr>
          <w:p>
            <w:r/>
            <w:r>
              <w:rPr>
                <w:rFonts w:ascii="Times New Roman" w:hAnsi="Times New Roman"/>
                <w:sz w:val="18"/>
              </w:rPr>
              <w:t>Held</w:t>
            </w:r>
          </w:p>
        </w:tc>
        <w:tc>
          <w:tcPr>
            <w:tcW w:type="dxa" w:w="1560"/>
          </w:tcPr>
          <w:p>
            <w:r/>
            <w:r>
              <w:rPr>
                <w:rFonts w:ascii="Times New Roman" w:hAnsi="Times New Roman"/>
                <w:sz w:val="18"/>
              </w:rPr>
              <w:t>LTOO User</w:t>
            </w:r>
          </w:p>
        </w:tc>
        <w:tc>
          <w:tcPr>
            <w:tcW w:type="dxa" w:w="1560"/>
          </w:tcPr>
          <w:p>
            <w:r/>
            <w:r>
              <w:rPr>
                <w:rFonts w:ascii="Times New Roman" w:hAnsi="Times New Roman"/>
                <w:sz w:val="18"/>
              </w:rPr>
              <w:t>Recorded with combined 50% down + 10% deposit payment</w:t>
            </w:r>
          </w:p>
        </w:tc>
      </w:tr>
      <w:tr>
        <w:tc>
          <w:tcPr>
            <w:tcW w:type="dxa" w:w="1560"/>
          </w:tcPr>
          <w:p>
            <w:r/>
            <w:r>
              <w:rPr>
                <w:rFonts w:ascii="Times New Roman" w:hAnsi="Times New Roman"/>
                <w:sz w:val="18"/>
              </w:rPr>
              <w:t>33</w:t>
            </w:r>
          </w:p>
        </w:tc>
        <w:tc>
          <w:tcPr>
            <w:tcW w:type="dxa" w:w="1560"/>
          </w:tcPr>
          <w:p>
            <w:r/>
            <w:r>
              <w:rPr>
                <w:rFonts w:ascii="Times New Roman" w:hAnsi="Times New Roman"/>
                <w:sz w:val="18"/>
              </w:rPr>
              <w:t>11000</w:t>
            </w:r>
          </w:p>
        </w:tc>
        <w:tc>
          <w:tcPr>
            <w:tcW w:type="dxa" w:w="1560"/>
          </w:tcPr>
          <w:p>
            <w:r/>
            <w:r>
              <w:rPr>
                <w:rFonts w:ascii="Times New Roman" w:hAnsi="Times New Roman"/>
                <w:sz w:val="18"/>
              </w:rPr>
              <w:t>11000</w:t>
            </w:r>
          </w:p>
        </w:tc>
        <w:tc>
          <w:tcPr>
            <w:tcW w:type="dxa" w:w="1560"/>
          </w:tcPr>
          <w:p>
            <w:r/>
            <w:r>
              <w:rPr>
                <w:rFonts w:ascii="Times New Roman" w:hAnsi="Times New Roman"/>
                <w:sz w:val="18"/>
              </w:rPr>
              <w:t>Held</w:t>
            </w:r>
          </w:p>
        </w:tc>
        <w:tc>
          <w:tcPr>
            <w:tcW w:type="dxa" w:w="1560"/>
          </w:tcPr>
          <w:p>
            <w:r/>
            <w:r>
              <w:rPr>
                <w:rFonts w:ascii="Times New Roman" w:hAnsi="Times New Roman"/>
                <w:sz w:val="18"/>
              </w:rPr>
              <w:t>LTOO User</w:t>
            </w:r>
          </w:p>
        </w:tc>
        <w:tc>
          <w:tcPr>
            <w:tcW w:type="dxa" w:w="1560"/>
          </w:tcPr>
          <w:p>
            <w:r/>
            <w:r>
              <w:rPr>
                <w:rFonts w:ascii="Times New Roman" w:hAnsi="Times New Roman"/>
                <w:sz w:val="18"/>
              </w:rPr>
              <w:t>Recorded with 60% (down + deposit) + additional</w:t>
            </w:r>
          </w:p>
        </w:tc>
      </w:tr>
    </w:tbl>
    <w:p>
      <w:pPr>
        <w:spacing w:after="120"/>
      </w:pPr>
      <w:r>
        <w:rPr>
          <w:rFonts w:ascii="Times New Roman" w:hAnsi="Times New Roman"/>
          <w:b/>
          <w:i w:val="0"/>
          <w:sz w:val="20"/>
        </w:rPr>
        <w:t>Table 103: Deposit – UNF</w:t>
      </w:r>
    </w:p>
    <w:p>
      <w:pPr>
        <w:spacing w:after="120"/>
        <w:jc w:val="both"/>
      </w:pPr>
      <w:r>
        <w:rPr>
          <w:rFonts w:ascii="Times New Roman" w:hAnsi="Times New Roman"/>
          <w:b w:val="0"/>
          <w:i w:val="0"/>
          <w:sz w:val="22"/>
        </w:rPr>
        <w:t>The ‘Deposit’ table above is in unnormalized form (UNF) because it lacks a primary key, which means there is no unique identifier for each record. The deposit_status and staff_name values are stored directly and repeated across records, which could lead to data duplication and inconsistency when storing deposit information.</w:t>
      </w:r>
    </w:p>
    <w:p>
      <w:pPr>
        <w:spacing w:after="0"/>
      </w:pPr>
      <w:r>
        <w:br w:type="page"/>
      </w:r>
    </w:p>
    <w:p>
      <w:pPr>
        <w:spacing w:after="120"/>
      </w:pPr>
      <w:r>
        <w:rPr>
          <w:rFonts w:ascii="Times New Roman" w:hAnsi="Times New Roman"/>
          <w:b/>
          <w:i w:val="0"/>
          <w:color w:val="E00000"/>
          <w:sz w:val="28"/>
        </w:rPr>
        <w:t>Deposit</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8"/>
              </w:rPr>
              <w:t>deposit_id</w:t>
            </w:r>
          </w:p>
        </w:tc>
        <w:tc>
          <w:tcPr>
            <w:tcW w:type="dxa" w:w="1170"/>
          </w:tcPr>
          <w:p>
            <w:r/>
            <w:r>
              <w:rPr>
                <w:rFonts w:ascii="Times New Roman" w:hAnsi="Times New Roman"/>
                <w:b/>
                <w:sz w:val="18"/>
              </w:rPr>
              <w:t>booking_id</w:t>
            </w:r>
          </w:p>
        </w:tc>
        <w:tc>
          <w:tcPr>
            <w:tcW w:type="dxa" w:w="1170"/>
          </w:tcPr>
          <w:p>
            <w:r/>
            <w:r>
              <w:rPr>
                <w:rFonts w:ascii="Times New Roman" w:hAnsi="Times New Roman"/>
                <w:b/>
                <w:sz w:val="18"/>
              </w:rPr>
              <w:t>required_amount</w:t>
            </w:r>
          </w:p>
        </w:tc>
        <w:tc>
          <w:tcPr>
            <w:tcW w:type="dxa" w:w="1170"/>
          </w:tcPr>
          <w:p>
            <w:r/>
            <w:r>
              <w:rPr>
                <w:rFonts w:ascii="Times New Roman" w:hAnsi="Times New Roman"/>
                <w:b/>
                <w:sz w:val="18"/>
              </w:rPr>
              <w:t>amount_paid</w:t>
            </w:r>
          </w:p>
        </w:tc>
        <w:tc>
          <w:tcPr>
            <w:tcW w:type="dxa" w:w="1170"/>
          </w:tcPr>
          <w:p>
            <w:r/>
            <w:r>
              <w:rPr>
                <w:rFonts w:ascii="Times New Roman" w:hAnsi="Times New Roman"/>
                <w:b/>
                <w:sz w:val="18"/>
              </w:rPr>
              <w:t>amount_after_deductions</w:t>
            </w:r>
          </w:p>
        </w:tc>
        <w:tc>
          <w:tcPr>
            <w:tcW w:type="dxa" w:w="1170"/>
          </w:tcPr>
          <w:p>
            <w:r/>
            <w:r>
              <w:rPr>
                <w:rFonts w:ascii="Times New Roman" w:hAnsi="Times New Roman"/>
                <w:b/>
                <w:sz w:val="18"/>
              </w:rPr>
              <w:t>deposit_status</w:t>
            </w:r>
          </w:p>
        </w:tc>
        <w:tc>
          <w:tcPr>
            <w:tcW w:type="dxa" w:w="1170"/>
          </w:tcPr>
          <w:p>
            <w:r/>
            <w:r>
              <w:rPr>
                <w:rFonts w:ascii="Times New Roman" w:hAnsi="Times New Roman"/>
                <w:b/>
                <w:sz w:val="18"/>
              </w:rPr>
              <w:t>staff_name</w:t>
            </w:r>
          </w:p>
        </w:tc>
        <w:tc>
          <w:tcPr>
            <w:tcW w:type="dxa" w:w="1170"/>
          </w:tcPr>
          <w:p>
            <w:r/>
            <w:r>
              <w:rPr>
                <w:rFonts w:ascii="Times New Roman" w:hAnsi="Times New Roman"/>
                <w:b/>
                <w:sz w:val="18"/>
              </w:rPr>
              <w:t>notes</w:t>
            </w:r>
          </w:p>
        </w:tc>
      </w:tr>
      <w:tr>
        <w:tc>
          <w:tcPr>
            <w:tcW w:type="dxa" w:w="1170"/>
          </w:tcPr>
          <w:p>
            <w:r/>
            <w:r>
              <w:rPr>
                <w:rFonts w:ascii="Times New Roman" w:hAnsi="Times New Roman"/>
                <w:sz w:val="18"/>
              </w:rPr>
              <w:t>1</w:t>
            </w:r>
          </w:p>
        </w:tc>
        <w:tc>
          <w:tcPr>
            <w:tcW w:type="dxa" w:w="1170"/>
          </w:tcPr>
          <w:p>
            <w:r/>
            <w:r>
              <w:rPr>
                <w:rFonts w:ascii="Times New Roman" w:hAnsi="Times New Roman"/>
                <w:sz w:val="18"/>
              </w:rPr>
              <w:t>29</w:t>
            </w:r>
          </w:p>
        </w:tc>
        <w:tc>
          <w:tcPr>
            <w:tcW w:type="dxa" w:w="1170"/>
          </w:tcPr>
          <w:p>
            <w:r/>
            <w:r>
              <w:rPr>
                <w:rFonts w:ascii="Times New Roman" w:hAnsi="Times New Roman"/>
                <w:sz w:val="18"/>
              </w:rPr>
              <w:t>8126</w:t>
            </w:r>
          </w:p>
        </w:tc>
        <w:tc>
          <w:tcPr>
            <w:tcW w:type="dxa" w:w="1170"/>
          </w:tcPr>
          <w:p>
            <w:r/>
            <w:r>
              <w:rPr>
                <w:rFonts w:ascii="Times New Roman" w:hAnsi="Times New Roman"/>
                <w:sz w:val="18"/>
              </w:rPr>
              <w:t>8126</w:t>
            </w:r>
          </w:p>
        </w:tc>
        <w:tc>
          <w:tcPr>
            <w:tcW w:type="dxa" w:w="1170"/>
          </w:tcPr>
          <w:p>
            <w:r/>
            <w:r>
              <w:rPr>
                <w:rFonts w:ascii="Times New Roman" w:hAnsi="Times New Roman"/>
                <w:sz w:val="18"/>
              </w:rPr>
              <w:t>7000</w:t>
            </w:r>
          </w:p>
        </w:tc>
        <w:tc>
          <w:tcPr>
            <w:tcW w:type="dxa" w:w="1170"/>
          </w:tcPr>
          <w:p>
            <w:r/>
            <w:r>
              <w:rPr>
                <w:rFonts w:ascii="Times New Roman" w:hAnsi="Times New Roman"/>
                <w:sz w:val="18"/>
              </w:rPr>
              <w:t>Pulled Out</w:t>
            </w:r>
          </w:p>
        </w:tc>
        <w:tc>
          <w:tcPr>
            <w:tcW w:type="dxa" w:w="1170"/>
          </w:tcPr>
          <w:p>
            <w:r/>
            <w:r>
              <w:rPr>
                <w:rFonts w:ascii="Times New Roman" w:hAnsi="Times New Roman"/>
                <w:sz w:val="18"/>
              </w:rPr>
              <w:t>LTOO User</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2</w:t>
            </w:r>
          </w:p>
        </w:tc>
        <w:tc>
          <w:tcPr>
            <w:tcW w:type="dxa" w:w="1170"/>
          </w:tcPr>
          <w:p>
            <w:r/>
            <w:r>
              <w:rPr>
                <w:rFonts w:ascii="Times New Roman" w:hAnsi="Times New Roman"/>
                <w:sz w:val="18"/>
              </w:rPr>
              <w:t>30</w:t>
            </w:r>
          </w:p>
        </w:tc>
        <w:tc>
          <w:tcPr>
            <w:tcW w:type="dxa" w:w="1170"/>
          </w:tcPr>
          <w:p>
            <w:r/>
            <w:r>
              <w:rPr>
                <w:rFonts w:ascii="Times New Roman" w:hAnsi="Times New Roman"/>
                <w:sz w:val="18"/>
              </w:rPr>
              <w:t>8182.5</w:t>
            </w:r>
          </w:p>
        </w:tc>
        <w:tc>
          <w:tcPr>
            <w:tcW w:type="dxa" w:w="1170"/>
          </w:tcPr>
          <w:p>
            <w:r/>
            <w:r>
              <w:rPr>
                <w:rFonts w:ascii="Times New Roman" w:hAnsi="Times New Roman"/>
                <w:sz w:val="18"/>
              </w:rPr>
              <w:t>8182.5</w:t>
            </w:r>
          </w:p>
        </w:tc>
        <w:tc>
          <w:tcPr>
            <w:tcW w:type="dxa" w:w="1170"/>
          </w:tcPr>
          <w:p>
            <w:r/>
            <w:r>
              <w:rPr>
                <w:rFonts w:ascii="Times New Roman" w:hAnsi="Times New Roman"/>
                <w:sz w:val="18"/>
              </w:rPr>
              <w:t>8000.5</w:t>
            </w:r>
          </w:p>
        </w:tc>
        <w:tc>
          <w:tcPr>
            <w:tcW w:type="dxa" w:w="1170"/>
          </w:tcPr>
          <w:p>
            <w:r/>
            <w:r>
              <w:rPr>
                <w:rFonts w:ascii="Times New Roman" w:hAnsi="Times New Roman"/>
                <w:sz w:val="18"/>
              </w:rPr>
              <w:t>Pulled Out</w:t>
            </w:r>
          </w:p>
        </w:tc>
        <w:tc>
          <w:tcPr>
            <w:tcW w:type="dxa" w:w="1170"/>
          </w:tcPr>
          <w:p>
            <w:r/>
            <w:r>
              <w:rPr>
                <w:rFonts w:ascii="Times New Roman" w:hAnsi="Times New Roman"/>
                <w:sz w:val="18"/>
              </w:rPr>
              <w:t>LTOO User</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3</w:t>
            </w:r>
          </w:p>
        </w:tc>
        <w:tc>
          <w:tcPr>
            <w:tcW w:type="dxa" w:w="1170"/>
          </w:tcPr>
          <w:p>
            <w:r/>
            <w:r>
              <w:rPr>
                <w:rFonts w:ascii="Times New Roman" w:hAnsi="Times New Roman"/>
                <w:sz w:val="18"/>
              </w:rPr>
              <w:t>31</w:t>
            </w:r>
          </w:p>
        </w:tc>
        <w:tc>
          <w:tcPr>
            <w:tcW w:type="dxa" w:w="1170"/>
          </w:tcPr>
          <w:p>
            <w:r/>
            <w:r>
              <w:rPr>
                <w:rFonts w:ascii="Times New Roman" w:hAnsi="Times New Roman"/>
                <w:sz w:val="18"/>
              </w:rPr>
              <w:t>23000</w:t>
            </w:r>
          </w:p>
        </w:tc>
        <w:tc>
          <w:tcPr>
            <w:tcW w:type="dxa" w:w="1170"/>
          </w:tcPr>
          <w:p>
            <w:r/>
            <w:r>
              <w:rPr>
                <w:rFonts w:ascii="Times New Roman" w:hAnsi="Times New Roman"/>
                <w:sz w:val="18"/>
              </w:rPr>
              <w:t>23000</w:t>
            </w:r>
          </w:p>
        </w:tc>
        <w:tc>
          <w:tcPr>
            <w:tcW w:type="dxa" w:w="1170"/>
          </w:tcPr>
          <w:p>
            <w:r/>
            <w:r>
              <w:rPr>
                <w:rFonts w:ascii="Times New Roman" w:hAnsi="Times New Roman"/>
                <w:sz w:val="18"/>
              </w:rPr>
              <w:t>NULL</w:t>
            </w:r>
          </w:p>
        </w:tc>
        <w:tc>
          <w:tcPr>
            <w:tcW w:type="dxa" w:w="1170"/>
          </w:tcPr>
          <w:p>
            <w:r/>
            <w:r>
              <w:rPr>
                <w:rFonts w:ascii="Times New Roman" w:hAnsi="Times New Roman"/>
                <w:sz w:val="18"/>
              </w:rPr>
              <w:t>Held</w:t>
            </w:r>
          </w:p>
        </w:tc>
        <w:tc>
          <w:tcPr>
            <w:tcW w:type="dxa" w:w="1170"/>
          </w:tcPr>
          <w:p>
            <w:r/>
            <w:r>
              <w:rPr>
                <w:rFonts w:ascii="Times New Roman" w:hAnsi="Times New Roman"/>
                <w:sz w:val="18"/>
              </w:rPr>
              <w:t>LTOO User</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4</w:t>
            </w:r>
          </w:p>
        </w:tc>
        <w:tc>
          <w:tcPr>
            <w:tcW w:type="dxa" w:w="1170"/>
          </w:tcPr>
          <w:p>
            <w:r/>
            <w:r>
              <w:rPr>
                <w:rFonts w:ascii="Times New Roman" w:hAnsi="Times New Roman"/>
                <w:sz w:val="18"/>
              </w:rPr>
              <w:t>32</w:t>
            </w:r>
          </w:p>
        </w:tc>
        <w:tc>
          <w:tcPr>
            <w:tcW w:type="dxa" w:w="1170"/>
          </w:tcPr>
          <w:p>
            <w:r/>
            <w:r>
              <w:rPr>
                <w:rFonts w:ascii="Times New Roman" w:hAnsi="Times New Roman"/>
                <w:sz w:val="18"/>
              </w:rPr>
              <w:t>12485</w:t>
            </w:r>
          </w:p>
        </w:tc>
        <w:tc>
          <w:tcPr>
            <w:tcW w:type="dxa" w:w="1170"/>
          </w:tcPr>
          <w:p>
            <w:r/>
            <w:r>
              <w:rPr>
                <w:rFonts w:ascii="Times New Roman" w:hAnsi="Times New Roman"/>
                <w:sz w:val="18"/>
              </w:rPr>
              <w:t>12485</w:t>
            </w:r>
          </w:p>
        </w:tc>
        <w:tc>
          <w:tcPr>
            <w:tcW w:type="dxa" w:w="1170"/>
          </w:tcPr>
          <w:p>
            <w:r/>
            <w:r>
              <w:rPr>
                <w:rFonts w:ascii="Times New Roman" w:hAnsi="Times New Roman"/>
                <w:sz w:val="18"/>
              </w:rPr>
              <w:t>NULL</w:t>
            </w:r>
          </w:p>
        </w:tc>
        <w:tc>
          <w:tcPr>
            <w:tcW w:type="dxa" w:w="1170"/>
          </w:tcPr>
          <w:p>
            <w:r/>
            <w:r>
              <w:rPr>
                <w:rFonts w:ascii="Times New Roman" w:hAnsi="Times New Roman"/>
                <w:sz w:val="18"/>
              </w:rPr>
              <w:t>Held</w:t>
            </w:r>
          </w:p>
        </w:tc>
        <w:tc>
          <w:tcPr>
            <w:tcW w:type="dxa" w:w="1170"/>
          </w:tcPr>
          <w:p>
            <w:r/>
            <w:r>
              <w:rPr>
                <w:rFonts w:ascii="Times New Roman" w:hAnsi="Times New Roman"/>
                <w:sz w:val="18"/>
              </w:rPr>
              <w:t>LTOO User</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5</w:t>
            </w:r>
          </w:p>
        </w:tc>
        <w:tc>
          <w:tcPr>
            <w:tcW w:type="dxa" w:w="1170"/>
          </w:tcPr>
          <w:p>
            <w:r/>
            <w:r>
              <w:rPr>
                <w:rFonts w:ascii="Times New Roman" w:hAnsi="Times New Roman"/>
                <w:sz w:val="18"/>
              </w:rPr>
              <w:t>33</w:t>
            </w:r>
          </w:p>
        </w:tc>
        <w:tc>
          <w:tcPr>
            <w:tcW w:type="dxa" w:w="1170"/>
          </w:tcPr>
          <w:p>
            <w:r/>
            <w:r>
              <w:rPr>
                <w:rFonts w:ascii="Times New Roman" w:hAnsi="Times New Roman"/>
                <w:sz w:val="18"/>
              </w:rPr>
              <w:t>11000</w:t>
            </w:r>
          </w:p>
        </w:tc>
        <w:tc>
          <w:tcPr>
            <w:tcW w:type="dxa" w:w="1170"/>
          </w:tcPr>
          <w:p>
            <w:r/>
            <w:r>
              <w:rPr>
                <w:rFonts w:ascii="Times New Roman" w:hAnsi="Times New Roman"/>
                <w:sz w:val="18"/>
              </w:rPr>
              <w:t>11000</w:t>
            </w:r>
          </w:p>
        </w:tc>
        <w:tc>
          <w:tcPr>
            <w:tcW w:type="dxa" w:w="1170"/>
          </w:tcPr>
          <w:p>
            <w:r/>
            <w:r>
              <w:rPr>
                <w:rFonts w:ascii="Times New Roman" w:hAnsi="Times New Roman"/>
                <w:sz w:val="18"/>
              </w:rPr>
              <w:t>NULL</w:t>
            </w:r>
          </w:p>
        </w:tc>
        <w:tc>
          <w:tcPr>
            <w:tcW w:type="dxa" w:w="1170"/>
          </w:tcPr>
          <w:p>
            <w:r/>
            <w:r>
              <w:rPr>
                <w:rFonts w:ascii="Times New Roman" w:hAnsi="Times New Roman"/>
                <w:sz w:val="18"/>
              </w:rPr>
              <w:t>Held</w:t>
            </w:r>
          </w:p>
        </w:tc>
        <w:tc>
          <w:tcPr>
            <w:tcW w:type="dxa" w:w="1170"/>
          </w:tcPr>
          <w:p>
            <w:r/>
            <w:r>
              <w:rPr>
                <w:rFonts w:ascii="Times New Roman" w:hAnsi="Times New Roman"/>
                <w:sz w:val="18"/>
              </w:rPr>
              <w:t>LTOO User</w:t>
            </w:r>
          </w:p>
        </w:tc>
        <w:tc>
          <w:tcPr>
            <w:tcW w:type="dxa" w:w="1170"/>
          </w:tcPr>
          <w:p>
            <w:r/>
            <w:r>
              <w:rPr>
                <w:rFonts w:ascii="Times New Roman" w:hAnsi="Times New Roman"/>
                <w:sz w:val="18"/>
              </w:rPr>
              <w:t>Recorded with 60% (down + deposit) + additional</w:t>
            </w:r>
          </w:p>
        </w:tc>
      </w:tr>
    </w:tbl>
    <w:p>
      <w:pPr>
        <w:spacing w:after="120"/>
      </w:pPr>
      <w:r>
        <w:rPr>
          <w:rFonts w:ascii="Times New Roman" w:hAnsi="Times New Roman"/>
          <w:b/>
          <w:i w:val="0"/>
          <w:sz w:val="20"/>
        </w:rPr>
        <w:t>Table 104: Deposit – 1NF</w:t>
      </w:r>
    </w:p>
    <w:p>
      <w:pPr>
        <w:spacing w:after="120"/>
        <w:jc w:val="both"/>
      </w:pPr>
      <w:r>
        <w:rPr>
          <w:rFonts w:ascii="Times New Roman" w:hAnsi="Times New Roman"/>
          <w:b w:val="0"/>
          <w:i w:val="0"/>
          <w:sz w:val="22"/>
        </w:rPr>
        <w:t>The ‘Deposit’ table is now in first normal form (1NF) after adding a primary key, deposit_id,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Deposit</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8"/>
              </w:rPr>
              <w:t>deposit_id</w:t>
            </w:r>
          </w:p>
        </w:tc>
        <w:tc>
          <w:tcPr>
            <w:tcW w:type="dxa" w:w="1170"/>
          </w:tcPr>
          <w:p>
            <w:r/>
            <w:r>
              <w:rPr>
                <w:rFonts w:ascii="Times New Roman" w:hAnsi="Times New Roman"/>
                <w:b/>
                <w:sz w:val="18"/>
              </w:rPr>
              <w:t>booking_id</w:t>
            </w:r>
          </w:p>
        </w:tc>
        <w:tc>
          <w:tcPr>
            <w:tcW w:type="dxa" w:w="1170"/>
          </w:tcPr>
          <w:p>
            <w:r/>
            <w:r>
              <w:rPr>
                <w:rFonts w:ascii="Times New Roman" w:hAnsi="Times New Roman"/>
                <w:b/>
                <w:sz w:val="18"/>
              </w:rPr>
              <w:t>required_amount</w:t>
            </w:r>
          </w:p>
        </w:tc>
        <w:tc>
          <w:tcPr>
            <w:tcW w:type="dxa" w:w="1170"/>
          </w:tcPr>
          <w:p>
            <w:r/>
            <w:r>
              <w:rPr>
                <w:rFonts w:ascii="Times New Roman" w:hAnsi="Times New Roman"/>
                <w:b/>
                <w:sz w:val="18"/>
              </w:rPr>
              <w:t>amount_paid</w:t>
            </w:r>
          </w:p>
        </w:tc>
        <w:tc>
          <w:tcPr>
            <w:tcW w:type="dxa" w:w="1170"/>
          </w:tcPr>
          <w:p>
            <w:r/>
            <w:r>
              <w:rPr>
                <w:rFonts w:ascii="Times New Roman" w:hAnsi="Times New Roman"/>
                <w:b/>
                <w:sz w:val="18"/>
              </w:rPr>
              <w:t>amount_after_deductions</w:t>
            </w:r>
          </w:p>
        </w:tc>
        <w:tc>
          <w:tcPr>
            <w:tcW w:type="dxa" w:w="1170"/>
          </w:tcPr>
          <w:p>
            <w:r/>
            <w:r>
              <w:rPr>
                <w:rFonts w:ascii="Times New Roman" w:hAnsi="Times New Roman"/>
                <w:b/>
                <w:sz w:val="18"/>
              </w:rPr>
              <w:t>deposit_status_id</w:t>
            </w:r>
          </w:p>
        </w:tc>
        <w:tc>
          <w:tcPr>
            <w:tcW w:type="dxa" w:w="1170"/>
          </w:tcPr>
          <w:p>
            <w:r/>
            <w:r>
              <w:rPr>
                <w:rFonts w:ascii="Times New Roman" w:hAnsi="Times New Roman"/>
                <w:b/>
                <w:sz w:val="18"/>
              </w:rPr>
              <w:t>staff_id</w:t>
            </w:r>
          </w:p>
        </w:tc>
        <w:tc>
          <w:tcPr>
            <w:tcW w:type="dxa" w:w="1170"/>
          </w:tcPr>
          <w:p>
            <w:r/>
            <w:r>
              <w:rPr>
                <w:rFonts w:ascii="Times New Roman" w:hAnsi="Times New Roman"/>
                <w:b/>
                <w:sz w:val="18"/>
              </w:rPr>
              <w:t>notes</w:t>
            </w:r>
          </w:p>
        </w:tc>
      </w:tr>
      <w:tr>
        <w:tc>
          <w:tcPr>
            <w:tcW w:type="dxa" w:w="1170"/>
          </w:tcPr>
          <w:p>
            <w:r/>
            <w:r>
              <w:rPr>
                <w:rFonts w:ascii="Times New Roman" w:hAnsi="Times New Roman"/>
                <w:sz w:val="18"/>
              </w:rPr>
              <w:t>1</w:t>
            </w:r>
          </w:p>
        </w:tc>
        <w:tc>
          <w:tcPr>
            <w:tcW w:type="dxa" w:w="1170"/>
          </w:tcPr>
          <w:p>
            <w:r/>
            <w:r>
              <w:rPr>
                <w:rFonts w:ascii="Times New Roman" w:hAnsi="Times New Roman"/>
                <w:sz w:val="18"/>
              </w:rPr>
              <w:t>29</w:t>
            </w:r>
          </w:p>
        </w:tc>
        <w:tc>
          <w:tcPr>
            <w:tcW w:type="dxa" w:w="1170"/>
          </w:tcPr>
          <w:p>
            <w:r/>
            <w:r>
              <w:rPr>
                <w:rFonts w:ascii="Times New Roman" w:hAnsi="Times New Roman"/>
                <w:sz w:val="18"/>
              </w:rPr>
              <w:t>8126</w:t>
            </w:r>
          </w:p>
        </w:tc>
        <w:tc>
          <w:tcPr>
            <w:tcW w:type="dxa" w:w="1170"/>
          </w:tcPr>
          <w:p>
            <w:r/>
            <w:r>
              <w:rPr>
                <w:rFonts w:ascii="Times New Roman" w:hAnsi="Times New Roman"/>
                <w:sz w:val="18"/>
              </w:rPr>
              <w:t>8126</w:t>
            </w:r>
          </w:p>
        </w:tc>
        <w:tc>
          <w:tcPr>
            <w:tcW w:type="dxa" w:w="1170"/>
          </w:tcPr>
          <w:p>
            <w:r/>
            <w:r>
              <w:rPr>
                <w:rFonts w:ascii="Times New Roman" w:hAnsi="Times New Roman"/>
                <w:sz w:val="18"/>
              </w:rPr>
              <w:t>7000</w:t>
            </w:r>
          </w:p>
        </w:tc>
        <w:tc>
          <w:tcPr>
            <w:tcW w:type="dxa" w:w="1170"/>
          </w:tcPr>
          <w:p>
            <w:r/>
            <w:r>
              <w:rPr>
                <w:rFonts w:ascii="Times New Roman" w:hAnsi="Times New Roman"/>
                <w:sz w:val="18"/>
              </w:rPr>
              <w:t>7</w:t>
            </w:r>
          </w:p>
        </w:tc>
        <w:tc>
          <w:tcPr>
            <w:tcW w:type="dxa" w:w="1170"/>
          </w:tcPr>
          <w:p>
            <w:r/>
            <w:r>
              <w:rPr>
                <w:rFonts w:ascii="Times New Roman" w:hAnsi="Times New Roman"/>
                <w:sz w:val="18"/>
              </w:rPr>
              <w:t>12</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2</w:t>
            </w:r>
          </w:p>
        </w:tc>
        <w:tc>
          <w:tcPr>
            <w:tcW w:type="dxa" w:w="1170"/>
          </w:tcPr>
          <w:p>
            <w:r/>
            <w:r>
              <w:rPr>
                <w:rFonts w:ascii="Times New Roman" w:hAnsi="Times New Roman"/>
                <w:sz w:val="18"/>
              </w:rPr>
              <w:t>30</w:t>
            </w:r>
          </w:p>
        </w:tc>
        <w:tc>
          <w:tcPr>
            <w:tcW w:type="dxa" w:w="1170"/>
          </w:tcPr>
          <w:p>
            <w:r/>
            <w:r>
              <w:rPr>
                <w:rFonts w:ascii="Times New Roman" w:hAnsi="Times New Roman"/>
                <w:sz w:val="18"/>
              </w:rPr>
              <w:t>8182.5</w:t>
            </w:r>
          </w:p>
        </w:tc>
        <w:tc>
          <w:tcPr>
            <w:tcW w:type="dxa" w:w="1170"/>
          </w:tcPr>
          <w:p>
            <w:r/>
            <w:r>
              <w:rPr>
                <w:rFonts w:ascii="Times New Roman" w:hAnsi="Times New Roman"/>
                <w:sz w:val="18"/>
              </w:rPr>
              <w:t>8182.5</w:t>
            </w:r>
          </w:p>
        </w:tc>
        <w:tc>
          <w:tcPr>
            <w:tcW w:type="dxa" w:w="1170"/>
          </w:tcPr>
          <w:p>
            <w:r/>
            <w:r>
              <w:rPr>
                <w:rFonts w:ascii="Times New Roman" w:hAnsi="Times New Roman"/>
                <w:sz w:val="18"/>
              </w:rPr>
              <w:t>8000.5</w:t>
            </w:r>
          </w:p>
        </w:tc>
        <w:tc>
          <w:tcPr>
            <w:tcW w:type="dxa" w:w="1170"/>
          </w:tcPr>
          <w:p>
            <w:r/>
            <w:r>
              <w:rPr>
                <w:rFonts w:ascii="Times New Roman" w:hAnsi="Times New Roman"/>
                <w:sz w:val="18"/>
              </w:rPr>
              <w:t>7</w:t>
            </w:r>
          </w:p>
        </w:tc>
        <w:tc>
          <w:tcPr>
            <w:tcW w:type="dxa" w:w="1170"/>
          </w:tcPr>
          <w:p>
            <w:r/>
            <w:r>
              <w:rPr>
                <w:rFonts w:ascii="Times New Roman" w:hAnsi="Times New Roman"/>
                <w:sz w:val="18"/>
              </w:rPr>
              <w:t>12</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3</w:t>
            </w:r>
          </w:p>
        </w:tc>
        <w:tc>
          <w:tcPr>
            <w:tcW w:type="dxa" w:w="1170"/>
          </w:tcPr>
          <w:p>
            <w:r/>
            <w:r>
              <w:rPr>
                <w:rFonts w:ascii="Times New Roman" w:hAnsi="Times New Roman"/>
                <w:sz w:val="18"/>
              </w:rPr>
              <w:t>31</w:t>
            </w:r>
          </w:p>
        </w:tc>
        <w:tc>
          <w:tcPr>
            <w:tcW w:type="dxa" w:w="1170"/>
          </w:tcPr>
          <w:p>
            <w:r/>
            <w:r>
              <w:rPr>
                <w:rFonts w:ascii="Times New Roman" w:hAnsi="Times New Roman"/>
                <w:sz w:val="18"/>
              </w:rPr>
              <w:t>23000</w:t>
            </w:r>
          </w:p>
        </w:tc>
        <w:tc>
          <w:tcPr>
            <w:tcW w:type="dxa" w:w="1170"/>
          </w:tcPr>
          <w:p>
            <w:r/>
            <w:r>
              <w:rPr>
                <w:rFonts w:ascii="Times New Roman" w:hAnsi="Times New Roman"/>
                <w:sz w:val="18"/>
              </w:rPr>
              <w:t>23000</w:t>
            </w:r>
          </w:p>
        </w:tc>
        <w:tc>
          <w:tcPr>
            <w:tcW w:type="dxa" w:w="1170"/>
          </w:tcPr>
          <w:p>
            <w:r/>
            <w:r>
              <w:rPr>
                <w:rFonts w:ascii="Times New Roman" w:hAnsi="Times New Roman"/>
                <w:sz w:val="18"/>
              </w:rPr>
              <w:t>NULL</w:t>
            </w:r>
          </w:p>
        </w:tc>
        <w:tc>
          <w:tcPr>
            <w:tcW w:type="dxa" w:w="1170"/>
          </w:tcPr>
          <w:p>
            <w:r/>
            <w:r>
              <w:rPr>
                <w:rFonts w:ascii="Times New Roman" w:hAnsi="Times New Roman"/>
                <w:sz w:val="18"/>
              </w:rPr>
              <w:t>2</w:t>
            </w:r>
          </w:p>
        </w:tc>
        <w:tc>
          <w:tcPr>
            <w:tcW w:type="dxa" w:w="1170"/>
          </w:tcPr>
          <w:p>
            <w:r/>
            <w:r>
              <w:rPr>
                <w:rFonts w:ascii="Times New Roman" w:hAnsi="Times New Roman"/>
                <w:sz w:val="18"/>
              </w:rPr>
              <w:t>12</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4</w:t>
            </w:r>
          </w:p>
        </w:tc>
        <w:tc>
          <w:tcPr>
            <w:tcW w:type="dxa" w:w="1170"/>
          </w:tcPr>
          <w:p>
            <w:r/>
            <w:r>
              <w:rPr>
                <w:rFonts w:ascii="Times New Roman" w:hAnsi="Times New Roman"/>
                <w:sz w:val="18"/>
              </w:rPr>
              <w:t>32</w:t>
            </w:r>
          </w:p>
        </w:tc>
        <w:tc>
          <w:tcPr>
            <w:tcW w:type="dxa" w:w="1170"/>
          </w:tcPr>
          <w:p>
            <w:r/>
            <w:r>
              <w:rPr>
                <w:rFonts w:ascii="Times New Roman" w:hAnsi="Times New Roman"/>
                <w:sz w:val="18"/>
              </w:rPr>
              <w:t>12485</w:t>
            </w:r>
          </w:p>
        </w:tc>
        <w:tc>
          <w:tcPr>
            <w:tcW w:type="dxa" w:w="1170"/>
          </w:tcPr>
          <w:p>
            <w:r/>
            <w:r>
              <w:rPr>
                <w:rFonts w:ascii="Times New Roman" w:hAnsi="Times New Roman"/>
                <w:sz w:val="18"/>
              </w:rPr>
              <w:t>12485</w:t>
            </w:r>
          </w:p>
        </w:tc>
        <w:tc>
          <w:tcPr>
            <w:tcW w:type="dxa" w:w="1170"/>
          </w:tcPr>
          <w:p>
            <w:r/>
            <w:r>
              <w:rPr>
                <w:rFonts w:ascii="Times New Roman" w:hAnsi="Times New Roman"/>
                <w:sz w:val="18"/>
              </w:rPr>
              <w:t>NULL</w:t>
            </w:r>
          </w:p>
        </w:tc>
        <w:tc>
          <w:tcPr>
            <w:tcW w:type="dxa" w:w="1170"/>
          </w:tcPr>
          <w:p>
            <w:r/>
            <w:r>
              <w:rPr>
                <w:rFonts w:ascii="Times New Roman" w:hAnsi="Times New Roman"/>
                <w:sz w:val="18"/>
              </w:rPr>
              <w:t>2</w:t>
            </w:r>
          </w:p>
        </w:tc>
        <w:tc>
          <w:tcPr>
            <w:tcW w:type="dxa" w:w="1170"/>
          </w:tcPr>
          <w:p>
            <w:r/>
            <w:r>
              <w:rPr>
                <w:rFonts w:ascii="Times New Roman" w:hAnsi="Times New Roman"/>
                <w:sz w:val="18"/>
              </w:rPr>
              <w:t>12</w:t>
            </w:r>
          </w:p>
        </w:tc>
        <w:tc>
          <w:tcPr>
            <w:tcW w:type="dxa" w:w="1170"/>
          </w:tcPr>
          <w:p>
            <w:r/>
            <w:r>
              <w:rPr>
                <w:rFonts w:ascii="Times New Roman" w:hAnsi="Times New Roman"/>
                <w:sz w:val="18"/>
              </w:rPr>
              <w:t>Recorded with combined 50% down + 10% deposit payment</w:t>
            </w:r>
          </w:p>
        </w:tc>
      </w:tr>
      <w:tr>
        <w:tc>
          <w:tcPr>
            <w:tcW w:type="dxa" w:w="1170"/>
          </w:tcPr>
          <w:p>
            <w:r/>
            <w:r>
              <w:rPr>
                <w:rFonts w:ascii="Times New Roman" w:hAnsi="Times New Roman"/>
                <w:sz w:val="18"/>
              </w:rPr>
              <w:t>5</w:t>
            </w:r>
          </w:p>
        </w:tc>
        <w:tc>
          <w:tcPr>
            <w:tcW w:type="dxa" w:w="1170"/>
          </w:tcPr>
          <w:p>
            <w:r/>
            <w:r>
              <w:rPr>
                <w:rFonts w:ascii="Times New Roman" w:hAnsi="Times New Roman"/>
                <w:sz w:val="18"/>
              </w:rPr>
              <w:t>33</w:t>
            </w:r>
          </w:p>
        </w:tc>
        <w:tc>
          <w:tcPr>
            <w:tcW w:type="dxa" w:w="1170"/>
          </w:tcPr>
          <w:p>
            <w:r/>
            <w:r>
              <w:rPr>
                <w:rFonts w:ascii="Times New Roman" w:hAnsi="Times New Roman"/>
                <w:sz w:val="18"/>
              </w:rPr>
              <w:t>11000</w:t>
            </w:r>
          </w:p>
        </w:tc>
        <w:tc>
          <w:tcPr>
            <w:tcW w:type="dxa" w:w="1170"/>
          </w:tcPr>
          <w:p>
            <w:r/>
            <w:r>
              <w:rPr>
                <w:rFonts w:ascii="Times New Roman" w:hAnsi="Times New Roman"/>
                <w:sz w:val="18"/>
              </w:rPr>
              <w:t>11000</w:t>
            </w:r>
          </w:p>
        </w:tc>
        <w:tc>
          <w:tcPr>
            <w:tcW w:type="dxa" w:w="1170"/>
          </w:tcPr>
          <w:p>
            <w:r/>
            <w:r>
              <w:rPr>
                <w:rFonts w:ascii="Times New Roman" w:hAnsi="Times New Roman"/>
                <w:sz w:val="18"/>
              </w:rPr>
              <w:t>NULL</w:t>
            </w:r>
          </w:p>
        </w:tc>
        <w:tc>
          <w:tcPr>
            <w:tcW w:type="dxa" w:w="1170"/>
          </w:tcPr>
          <w:p>
            <w:r/>
            <w:r>
              <w:rPr>
                <w:rFonts w:ascii="Times New Roman" w:hAnsi="Times New Roman"/>
                <w:sz w:val="18"/>
              </w:rPr>
              <w:t>2</w:t>
            </w:r>
          </w:p>
        </w:tc>
        <w:tc>
          <w:tcPr>
            <w:tcW w:type="dxa" w:w="1170"/>
          </w:tcPr>
          <w:p>
            <w:r/>
            <w:r>
              <w:rPr>
                <w:rFonts w:ascii="Times New Roman" w:hAnsi="Times New Roman"/>
                <w:sz w:val="18"/>
              </w:rPr>
              <w:t>12</w:t>
            </w:r>
          </w:p>
        </w:tc>
        <w:tc>
          <w:tcPr>
            <w:tcW w:type="dxa" w:w="1170"/>
          </w:tcPr>
          <w:p>
            <w:r/>
            <w:r>
              <w:rPr>
                <w:rFonts w:ascii="Times New Roman" w:hAnsi="Times New Roman"/>
                <w:sz w:val="18"/>
              </w:rPr>
              <w:t>Recorded with 60% (down + deposit) + additional</w:t>
            </w:r>
          </w:p>
        </w:tc>
      </w:tr>
    </w:tbl>
    <w:p>
      <w:pPr>
        <w:spacing w:after="120"/>
      </w:pPr>
      <w:r>
        <w:rPr>
          <w:rFonts w:ascii="Times New Roman" w:hAnsi="Times New Roman"/>
          <w:b/>
          <w:i w:val="0"/>
          <w:sz w:val="20"/>
        </w:rPr>
        <w:t>Table 105: Deposit – 2NF</w:t>
      </w:r>
    </w:p>
    <w:p>
      <w:pPr>
        <w:spacing w:after="120"/>
        <w:jc w:val="both"/>
      </w:pPr>
      <w:r>
        <w:rPr>
          <w:rFonts w:ascii="Times New Roman" w:hAnsi="Times New Roman"/>
          <w:b w:val="0"/>
          <w:i w:val="0"/>
          <w:sz w:val="22"/>
        </w:rPr>
        <w:t>The table is now in second normal form (2NF) because all non-key attributes fully depend on the primary key deposit_id, meaning there are no partial dependencies. The deposit_status and staff_name columns are replaced by deposit_status_id and staff_id, which act as foreign keys referencing the DepositStatus and Staff tables, removing the repeated status and staff values and keeping the data properly organized.</w:t>
      </w:r>
    </w:p>
    <w:p>
      <w:pPr>
        <w:spacing w:after="0"/>
      </w:pPr>
      <w:r>
        <w:br w:type="page"/>
      </w:r>
    </w:p>
    <w:p>
      <w:pPr>
        <w:spacing w:after="120"/>
      </w:pPr>
      <w:r>
        <w:rPr>
          <w:rFonts w:ascii="Times New Roman" w:hAnsi="Times New Roman"/>
          <w:b/>
          <w:i w:val="0"/>
          <w:color w:val="E00000"/>
          <w:sz w:val="28"/>
        </w:rPr>
        <w:t>Deposit</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deposit_id</w:t>
            </w:r>
          </w:p>
        </w:tc>
        <w:tc>
          <w:tcPr>
            <w:tcW w:type="dxa" w:w="1337"/>
          </w:tcPr>
          <w:p>
            <w:r/>
            <w:r>
              <w:rPr>
                <w:rFonts w:ascii="Times New Roman" w:hAnsi="Times New Roman"/>
                <w:b/>
                <w:sz w:val="18"/>
              </w:rPr>
              <w:t>booking_id</w:t>
            </w:r>
          </w:p>
        </w:tc>
        <w:tc>
          <w:tcPr>
            <w:tcW w:type="dxa" w:w="1337"/>
          </w:tcPr>
          <w:p>
            <w:r/>
            <w:r>
              <w:rPr>
                <w:rFonts w:ascii="Times New Roman" w:hAnsi="Times New Roman"/>
                <w:b/>
                <w:sz w:val="18"/>
              </w:rPr>
              <w:t>required_amount</w:t>
            </w:r>
          </w:p>
        </w:tc>
        <w:tc>
          <w:tcPr>
            <w:tcW w:type="dxa" w:w="1337"/>
          </w:tcPr>
          <w:p>
            <w:r/>
            <w:r>
              <w:rPr>
                <w:rFonts w:ascii="Times New Roman" w:hAnsi="Times New Roman"/>
                <w:b/>
                <w:sz w:val="18"/>
              </w:rPr>
              <w:t>amount_paid</w:t>
            </w:r>
          </w:p>
        </w:tc>
        <w:tc>
          <w:tcPr>
            <w:tcW w:type="dxa" w:w="1337"/>
          </w:tcPr>
          <w:p>
            <w:r/>
            <w:r>
              <w:rPr>
                <w:rFonts w:ascii="Times New Roman" w:hAnsi="Times New Roman"/>
                <w:b/>
                <w:sz w:val="18"/>
              </w:rPr>
              <w:t>deposit_status_id</w:t>
            </w:r>
          </w:p>
        </w:tc>
        <w:tc>
          <w:tcPr>
            <w:tcW w:type="dxa" w:w="1337"/>
          </w:tcPr>
          <w:p>
            <w:r/>
            <w:r>
              <w:rPr>
                <w:rFonts w:ascii="Times New Roman" w:hAnsi="Times New Roman"/>
                <w:b/>
                <w:sz w:val="18"/>
              </w:rPr>
              <w:t>staff_id</w:t>
            </w:r>
          </w:p>
        </w:tc>
        <w:tc>
          <w:tcPr>
            <w:tcW w:type="dxa" w:w="1337"/>
          </w:tcPr>
          <w:p>
            <w:r/>
            <w:r>
              <w:rPr>
                <w:rFonts w:ascii="Times New Roman" w:hAnsi="Times New Roman"/>
                <w:b/>
                <w:sz w:val="18"/>
              </w:rPr>
              <w:t>payment_id</w:t>
            </w:r>
          </w:p>
        </w:tc>
      </w:tr>
      <w:tr>
        <w:tc>
          <w:tcPr>
            <w:tcW w:type="dxa" w:w="1337"/>
          </w:tcPr>
          <w:p>
            <w:r/>
            <w:r>
              <w:rPr>
                <w:rFonts w:ascii="Times New Roman" w:hAnsi="Times New Roman"/>
                <w:sz w:val="18"/>
              </w:rPr>
              <w:t>1</w:t>
            </w:r>
          </w:p>
        </w:tc>
        <w:tc>
          <w:tcPr>
            <w:tcW w:type="dxa" w:w="1337"/>
          </w:tcPr>
          <w:p>
            <w:r/>
            <w:r>
              <w:rPr>
                <w:rFonts w:ascii="Times New Roman" w:hAnsi="Times New Roman"/>
                <w:sz w:val="18"/>
              </w:rPr>
              <w:t>29</w:t>
            </w:r>
          </w:p>
        </w:tc>
        <w:tc>
          <w:tcPr>
            <w:tcW w:type="dxa" w:w="1337"/>
          </w:tcPr>
          <w:p>
            <w:r/>
            <w:r>
              <w:rPr>
                <w:rFonts w:ascii="Times New Roman" w:hAnsi="Times New Roman"/>
                <w:sz w:val="18"/>
              </w:rPr>
              <w:t>8126</w:t>
            </w:r>
          </w:p>
        </w:tc>
        <w:tc>
          <w:tcPr>
            <w:tcW w:type="dxa" w:w="1337"/>
          </w:tcPr>
          <w:p>
            <w:r/>
            <w:r>
              <w:rPr>
                <w:rFonts w:ascii="Times New Roman" w:hAnsi="Times New Roman"/>
                <w:sz w:val="18"/>
              </w:rPr>
              <w:t>8126</w:t>
            </w:r>
          </w:p>
        </w:tc>
        <w:tc>
          <w:tcPr>
            <w:tcW w:type="dxa" w:w="1337"/>
          </w:tcPr>
          <w:p>
            <w:r/>
            <w:r>
              <w:rPr>
                <w:rFonts w:ascii="Times New Roman" w:hAnsi="Times New Roman"/>
                <w:sz w:val="18"/>
              </w:rPr>
              <w:t>7</w:t>
            </w:r>
          </w:p>
        </w:tc>
        <w:tc>
          <w:tcPr>
            <w:tcW w:type="dxa" w:w="1337"/>
          </w:tcPr>
          <w:p>
            <w:r/>
            <w:r>
              <w:rPr>
                <w:rFonts w:ascii="Times New Roman" w:hAnsi="Times New Roman"/>
                <w:sz w:val="18"/>
              </w:rPr>
              <w:t>12</w:t>
            </w:r>
          </w:p>
        </w:tc>
        <w:tc>
          <w:tcPr>
            <w:tcW w:type="dxa" w:w="1337"/>
          </w:tcPr>
          <w:p>
            <w:r/>
            <w:r>
              <w:rPr>
                <w:rFonts w:ascii="Times New Roman" w:hAnsi="Times New Roman"/>
                <w:sz w:val="18"/>
              </w:rPr>
              <w:t>64</w:t>
            </w:r>
          </w:p>
        </w:tc>
      </w:tr>
      <w:tr>
        <w:tc>
          <w:tcPr>
            <w:tcW w:type="dxa" w:w="1337"/>
          </w:tcPr>
          <w:p>
            <w:r/>
            <w:r>
              <w:rPr>
                <w:rFonts w:ascii="Times New Roman" w:hAnsi="Times New Roman"/>
                <w:sz w:val="18"/>
              </w:rPr>
              <w:t>2</w:t>
            </w:r>
          </w:p>
        </w:tc>
        <w:tc>
          <w:tcPr>
            <w:tcW w:type="dxa" w:w="1337"/>
          </w:tcPr>
          <w:p>
            <w:r/>
            <w:r>
              <w:rPr>
                <w:rFonts w:ascii="Times New Roman" w:hAnsi="Times New Roman"/>
                <w:sz w:val="18"/>
              </w:rPr>
              <w:t>30</w:t>
            </w:r>
          </w:p>
        </w:tc>
        <w:tc>
          <w:tcPr>
            <w:tcW w:type="dxa" w:w="1337"/>
          </w:tcPr>
          <w:p>
            <w:r/>
            <w:r>
              <w:rPr>
                <w:rFonts w:ascii="Times New Roman" w:hAnsi="Times New Roman"/>
                <w:sz w:val="18"/>
              </w:rPr>
              <w:t>8182.5</w:t>
            </w:r>
          </w:p>
        </w:tc>
        <w:tc>
          <w:tcPr>
            <w:tcW w:type="dxa" w:w="1337"/>
          </w:tcPr>
          <w:p>
            <w:r/>
            <w:r>
              <w:rPr>
                <w:rFonts w:ascii="Times New Roman" w:hAnsi="Times New Roman"/>
                <w:sz w:val="18"/>
              </w:rPr>
              <w:t>8182.5</w:t>
            </w:r>
          </w:p>
        </w:tc>
        <w:tc>
          <w:tcPr>
            <w:tcW w:type="dxa" w:w="1337"/>
          </w:tcPr>
          <w:p>
            <w:r/>
            <w:r>
              <w:rPr>
                <w:rFonts w:ascii="Times New Roman" w:hAnsi="Times New Roman"/>
                <w:sz w:val="18"/>
              </w:rPr>
              <w:t>7</w:t>
            </w:r>
          </w:p>
        </w:tc>
        <w:tc>
          <w:tcPr>
            <w:tcW w:type="dxa" w:w="1337"/>
          </w:tcPr>
          <w:p>
            <w:r/>
            <w:r>
              <w:rPr>
                <w:rFonts w:ascii="Times New Roman" w:hAnsi="Times New Roman"/>
                <w:sz w:val="18"/>
              </w:rPr>
              <w:t>12</w:t>
            </w:r>
          </w:p>
        </w:tc>
        <w:tc>
          <w:tcPr>
            <w:tcW w:type="dxa" w:w="1337"/>
          </w:tcPr>
          <w:p>
            <w:r/>
            <w:r>
              <w:rPr>
                <w:rFonts w:ascii="Times New Roman" w:hAnsi="Times New Roman"/>
                <w:sz w:val="18"/>
              </w:rPr>
              <w:t>66</w:t>
            </w:r>
          </w:p>
        </w:tc>
      </w:tr>
      <w:tr>
        <w:tc>
          <w:tcPr>
            <w:tcW w:type="dxa" w:w="1337"/>
          </w:tcPr>
          <w:p>
            <w:r/>
            <w:r>
              <w:rPr>
                <w:rFonts w:ascii="Times New Roman" w:hAnsi="Times New Roman"/>
                <w:sz w:val="18"/>
              </w:rPr>
              <w:t>3</w:t>
            </w:r>
          </w:p>
        </w:tc>
        <w:tc>
          <w:tcPr>
            <w:tcW w:type="dxa" w:w="1337"/>
          </w:tcPr>
          <w:p>
            <w:r/>
            <w:r>
              <w:rPr>
                <w:rFonts w:ascii="Times New Roman" w:hAnsi="Times New Roman"/>
                <w:sz w:val="18"/>
              </w:rPr>
              <w:t>31</w:t>
            </w:r>
          </w:p>
        </w:tc>
        <w:tc>
          <w:tcPr>
            <w:tcW w:type="dxa" w:w="1337"/>
          </w:tcPr>
          <w:p>
            <w:r/>
            <w:r>
              <w:rPr>
                <w:rFonts w:ascii="Times New Roman" w:hAnsi="Times New Roman"/>
                <w:sz w:val="18"/>
              </w:rPr>
              <w:t>23000</w:t>
            </w:r>
          </w:p>
        </w:tc>
        <w:tc>
          <w:tcPr>
            <w:tcW w:type="dxa" w:w="1337"/>
          </w:tcPr>
          <w:p>
            <w:r/>
            <w:r>
              <w:rPr>
                <w:rFonts w:ascii="Times New Roman" w:hAnsi="Times New Roman"/>
                <w:sz w:val="18"/>
              </w:rPr>
              <w:t>23000</w:t>
            </w:r>
          </w:p>
        </w:tc>
        <w:tc>
          <w:tcPr>
            <w:tcW w:type="dxa" w:w="1337"/>
          </w:tcPr>
          <w:p>
            <w:r/>
            <w:r>
              <w:rPr>
                <w:rFonts w:ascii="Times New Roman" w:hAnsi="Times New Roman"/>
                <w:sz w:val="18"/>
              </w:rPr>
              <w:t>2</w:t>
            </w:r>
          </w:p>
        </w:tc>
        <w:tc>
          <w:tcPr>
            <w:tcW w:type="dxa" w:w="1337"/>
          </w:tcPr>
          <w:p>
            <w:r/>
            <w:r>
              <w:rPr>
                <w:rFonts w:ascii="Times New Roman" w:hAnsi="Times New Roman"/>
                <w:sz w:val="18"/>
              </w:rPr>
              <w:t>12</w:t>
            </w:r>
          </w:p>
        </w:tc>
        <w:tc>
          <w:tcPr>
            <w:tcW w:type="dxa" w:w="1337"/>
          </w:tcPr>
          <w:p>
            <w:r/>
            <w:r>
              <w:rPr>
                <w:rFonts w:ascii="Times New Roman" w:hAnsi="Times New Roman"/>
                <w:sz w:val="18"/>
              </w:rPr>
              <w:t>67</w:t>
            </w:r>
          </w:p>
        </w:tc>
      </w:tr>
      <w:tr>
        <w:tc>
          <w:tcPr>
            <w:tcW w:type="dxa" w:w="1337"/>
          </w:tcPr>
          <w:p>
            <w:r/>
            <w:r>
              <w:rPr>
                <w:rFonts w:ascii="Times New Roman" w:hAnsi="Times New Roman"/>
                <w:sz w:val="18"/>
              </w:rPr>
              <w:t>4</w:t>
            </w:r>
          </w:p>
        </w:tc>
        <w:tc>
          <w:tcPr>
            <w:tcW w:type="dxa" w:w="1337"/>
          </w:tcPr>
          <w:p>
            <w:r/>
            <w:r>
              <w:rPr>
                <w:rFonts w:ascii="Times New Roman" w:hAnsi="Times New Roman"/>
                <w:sz w:val="18"/>
              </w:rPr>
              <w:t>32</w:t>
            </w:r>
          </w:p>
        </w:tc>
        <w:tc>
          <w:tcPr>
            <w:tcW w:type="dxa" w:w="1337"/>
          </w:tcPr>
          <w:p>
            <w:r/>
            <w:r>
              <w:rPr>
                <w:rFonts w:ascii="Times New Roman" w:hAnsi="Times New Roman"/>
                <w:sz w:val="18"/>
              </w:rPr>
              <w:t>12485</w:t>
            </w:r>
          </w:p>
        </w:tc>
        <w:tc>
          <w:tcPr>
            <w:tcW w:type="dxa" w:w="1337"/>
          </w:tcPr>
          <w:p>
            <w:r/>
            <w:r>
              <w:rPr>
                <w:rFonts w:ascii="Times New Roman" w:hAnsi="Times New Roman"/>
                <w:sz w:val="18"/>
              </w:rPr>
              <w:t>12485</w:t>
            </w:r>
          </w:p>
        </w:tc>
        <w:tc>
          <w:tcPr>
            <w:tcW w:type="dxa" w:w="1337"/>
          </w:tcPr>
          <w:p>
            <w:r/>
            <w:r>
              <w:rPr>
                <w:rFonts w:ascii="Times New Roman" w:hAnsi="Times New Roman"/>
                <w:sz w:val="18"/>
              </w:rPr>
              <w:t>2</w:t>
            </w:r>
          </w:p>
        </w:tc>
        <w:tc>
          <w:tcPr>
            <w:tcW w:type="dxa" w:w="1337"/>
          </w:tcPr>
          <w:p>
            <w:r/>
            <w:r>
              <w:rPr>
                <w:rFonts w:ascii="Times New Roman" w:hAnsi="Times New Roman"/>
                <w:sz w:val="18"/>
              </w:rPr>
              <w:t>12</w:t>
            </w:r>
          </w:p>
        </w:tc>
        <w:tc>
          <w:tcPr>
            <w:tcW w:type="dxa" w:w="1337"/>
          </w:tcPr>
          <w:p>
            <w:r/>
            <w:r>
              <w:rPr>
                <w:rFonts w:ascii="Times New Roman" w:hAnsi="Times New Roman"/>
                <w:sz w:val="18"/>
              </w:rPr>
              <w:t>69</w:t>
            </w:r>
          </w:p>
        </w:tc>
      </w:tr>
      <w:tr>
        <w:tc>
          <w:tcPr>
            <w:tcW w:type="dxa" w:w="1337"/>
          </w:tcPr>
          <w:p>
            <w:r/>
            <w:r>
              <w:rPr>
                <w:rFonts w:ascii="Times New Roman" w:hAnsi="Times New Roman"/>
                <w:sz w:val="18"/>
              </w:rPr>
              <w:t>5</w:t>
            </w:r>
          </w:p>
        </w:tc>
        <w:tc>
          <w:tcPr>
            <w:tcW w:type="dxa" w:w="1337"/>
          </w:tcPr>
          <w:p>
            <w:r/>
            <w:r>
              <w:rPr>
                <w:rFonts w:ascii="Times New Roman" w:hAnsi="Times New Roman"/>
                <w:sz w:val="18"/>
              </w:rPr>
              <w:t>33</w:t>
            </w:r>
          </w:p>
        </w:tc>
        <w:tc>
          <w:tcPr>
            <w:tcW w:type="dxa" w:w="1337"/>
          </w:tcPr>
          <w:p>
            <w:r/>
            <w:r>
              <w:rPr>
                <w:rFonts w:ascii="Times New Roman" w:hAnsi="Times New Roman"/>
                <w:sz w:val="18"/>
              </w:rPr>
              <w:t>11000</w:t>
            </w:r>
          </w:p>
        </w:tc>
        <w:tc>
          <w:tcPr>
            <w:tcW w:type="dxa" w:w="1337"/>
          </w:tcPr>
          <w:p>
            <w:r/>
            <w:r>
              <w:rPr>
                <w:rFonts w:ascii="Times New Roman" w:hAnsi="Times New Roman"/>
                <w:sz w:val="18"/>
              </w:rPr>
              <w:t>11000</w:t>
            </w:r>
          </w:p>
        </w:tc>
        <w:tc>
          <w:tcPr>
            <w:tcW w:type="dxa" w:w="1337"/>
          </w:tcPr>
          <w:p>
            <w:r/>
            <w:r>
              <w:rPr>
                <w:rFonts w:ascii="Times New Roman" w:hAnsi="Times New Roman"/>
                <w:sz w:val="18"/>
              </w:rPr>
              <w:t>2</w:t>
            </w:r>
          </w:p>
        </w:tc>
        <w:tc>
          <w:tcPr>
            <w:tcW w:type="dxa" w:w="1337"/>
          </w:tcPr>
          <w:p>
            <w:r/>
            <w:r>
              <w:rPr>
                <w:rFonts w:ascii="Times New Roman" w:hAnsi="Times New Roman"/>
                <w:sz w:val="18"/>
              </w:rPr>
              <w:t>12</w:t>
            </w:r>
          </w:p>
        </w:tc>
        <w:tc>
          <w:tcPr>
            <w:tcW w:type="dxa" w:w="1337"/>
          </w:tcPr>
          <w:p>
            <w:r/>
            <w:r>
              <w:rPr>
                <w:rFonts w:ascii="Times New Roman" w:hAnsi="Times New Roman"/>
                <w:sz w:val="18"/>
              </w:rPr>
              <w:t>71</w:t>
            </w:r>
          </w:p>
        </w:tc>
      </w:tr>
    </w:tbl>
    <w:p>
      <w:pPr>
        <w:spacing w:after="120"/>
      </w:pPr>
      <w:r>
        <w:rPr>
          <w:rFonts w:ascii="Times New Roman" w:hAnsi="Times New Roman"/>
          <w:b/>
          <w:i w:val="0"/>
          <w:sz w:val="20"/>
        </w:rPr>
        <w:t>Table 106: Deposit – 3NF</w:t>
      </w:r>
    </w:p>
    <w:p>
      <w:pPr>
        <w:spacing w:after="120"/>
        <w:jc w:val="both"/>
      </w:pPr>
      <w:r>
        <w:rPr>
          <w:rFonts w:ascii="Times New Roman" w:hAnsi="Times New Roman"/>
          <w:b w:val="0"/>
          <w:i w:val="0"/>
          <w:sz w:val="22"/>
        </w:rPr>
        <w:t>The table is now in third normal form (3NF) because all non-key attributes are fully dependent on the primary key deposit_id and there are no transitive dependencies. The derived amount_after_deductions attribute was removed since it depends on the DepositDeduction table, and the payment_id field references the Payment table, ensuring that deposit, status, and payment details are stored separately.</w:t>
      </w:r>
    </w:p>
    <w:p>
      <w:pPr>
        <w:spacing w:after="0"/>
      </w:pPr>
      <w:r>
        <w:br w:type="page"/>
      </w:r>
    </w:p>
    <w:p>
      <w:pPr>
        <w:spacing w:after="120"/>
      </w:pPr>
      <w:r>
        <w:rPr>
          <w:rFonts w:ascii="Times New Roman" w:hAnsi="Times New Roman"/>
          <w:b/>
          <w:i w:val="0"/>
          <w:color w:val="E00000"/>
          <w:sz w:val="28"/>
        </w:rPr>
        <w:t>DepositStatus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booking_id</w:t>
            </w:r>
          </w:p>
        </w:tc>
        <w:tc>
          <w:tcPr>
            <w:tcW w:type="dxa" w:w="4680"/>
          </w:tcPr>
          <w:p>
            <w:r/>
            <w:r>
              <w:rPr>
                <w:rFonts w:ascii="Times New Roman" w:hAnsi="Times New Roman"/>
                <w:b/>
                <w:sz w:val="18"/>
              </w:rPr>
              <w:t>deposit_status</w:t>
            </w:r>
          </w:p>
        </w:tc>
      </w:tr>
      <w:tr>
        <w:tc>
          <w:tcPr>
            <w:tcW w:type="dxa" w:w="4680"/>
          </w:tcPr>
          <w:p>
            <w:r/>
            <w:r>
              <w:rPr>
                <w:rFonts w:ascii="Times New Roman" w:hAnsi="Times New Roman"/>
                <w:sz w:val="18"/>
              </w:rPr>
              <w:t>29</w:t>
            </w:r>
          </w:p>
        </w:tc>
        <w:tc>
          <w:tcPr>
            <w:tcW w:type="dxa" w:w="4680"/>
          </w:tcPr>
          <w:p>
            <w:r/>
            <w:r>
              <w:rPr>
                <w:rFonts w:ascii="Times New Roman" w:hAnsi="Times New Roman"/>
                <w:sz w:val="18"/>
              </w:rPr>
              <w:t>Pulled Out</w:t>
            </w:r>
          </w:p>
        </w:tc>
      </w:tr>
      <w:tr>
        <w:tc>
          <w:tcPr>
            <w:tcW w:type="dxa" w:w="4680"/>
          </w:tcPr>
          <w:p>
            <w:r/>
            <w:r>
              <w:rPr>
                <w:rFonts w:ascii="Times New Roman" w:hAnsi="Times New Roman"/>
                <w:sz w:val="18"/>
              </w:rPr>
              <w:t>30</w:t>
            </w:r>
          </w:p>
        </w:tc>
        <w:tc>
          <w:tcPr>
            <w:tcW w:type="dxa" w:w="4680"/>
          </w:tcPr>
          <w:p>
            <w:r/>
            <w:r>
              <w:rPr>
                <w:rFonts w:ascii="Times New Roman" w:hAnsi="Times New Roman"/>
                <w:sz w:val="18"/>
              </w:rPr>
              <w:t>Pulled Out</w:t>
            </w:r>
          </w:p>
        </w:tc>
      </w:tr>
      <w:tr>
        <w:tc>
          <w:tcPr>
            <w:tcW w:type="dxa" w:w="4680"/>
          </w:tcPr>
          <w:p>
            <w:r/>
            <w:r>
              <w:rPr>
                <w:rFonts w:ascii="Times New Roman" w:hAnsi="Times New Roman"/>
                <w:sz w:val="18"/>
              </w:rPr>
              <w:t>31</w:t>
            </w:r>
          </w:p>
        </w:tc>
        <w:tc>
          <w:tcPr>
            <w:tcW w:type="dxa" w:w="4680"/>
          </w:tcPr>
          <w:p>
            <w:r/>
            <w:r>
              <w:rPr>
                <w:rFonts w:ascii="Times New Roman" w:hAnsi="Times New Roman"/>
                <w:sz w:val="18"/>
              </w:rPr>
              <w:t>Held</w:t>
            </w:r>
          </w:p>
        </w:tc>
      </w:tr>
      <w:tr>
        <w:tc>
          <w:tcPr>
            <w:tcW w:type="dxa" w:w="4680"/>
          </w:tcPr>
          <w:p>
            <w:r/>
            <w:r>
              <w:rPr>
                <w:rFonts w:ascii="Times New Roman" w:hAnsi="Times New Roman"/>
                <w:sz w:val="18"/>
              </w:rPr>
              <w:t>32</w:t>
            </w:r>
          </w:p>
        </w:tc>
        <w:tc>
          <w:tcPr>
            <w:tcW w:type="dxa" w:w="4680"/>
          </w:tcPr>
          <w:p>
            <w:r/>
            <w:r>
              <w:rPr>
                <w:rFonts w:ascii="Times New Roman" w:hAnsi="Times New Roman"/>
                <w:sz w:val="18"/>
              </w:rPr>
              <w:t>Held</w:t>
            </w:r>
          </w:p>
        </w:tc>
      </w:tr>
      <w:tr>
        <w:tc>
          <w:tcPr>
            <w:tcW w:type="dxa" w:w="4680"/>
          </w:tcPr>
          <w:p>
            <w:r/>
            <w:r>
              <w:rPr>
                <w:rFonts w:ascii="Times New Roman" w:hAnsi="Times New Roman"/>
                <w:sz w:val="18"/>
              </w:rPr>
              <w:t>33</w:t>
            </w:r>
          </w:p>
        </w:tc>
        <w:tc>
          <w:tcPr>
            <w:tcW w:type="dxa" w:w="4680"/>
          </w:tcPr>
          <w:p>
            <w:r/>
            <w:r>
              <w:rPr>
                <w:rFonts w:ascii="Times New Roman" w:hAnsi="Times New Roman"/>
                <w:sz w:val="18"/>
              </w:rPr>
              <w:t>Held</w:t>
            </w:r>
          </w:p>
        </w:tc>
      </w:tr>
    </w:tbl>
    <w:p>
      <w:pPr>
        <w:spacing w:after="120"/>
      </w:pPr>
      <w:r>
        <w:rPr>
          <w:rFonts w:ascii="Times New Roman" w:hAnsi="Times New Roman"/>
          <w:b/>
          <w:i w:val="0"/>
          <w:sz w:val="20"/>
        </w:rPr>
        <w:t>Table 107: DepositStatus – UNF</w:t>
      </w:r>
    </w:p>
    <w:p>
      <w:pPr>
        <w:spacing w:after="120"/>
        <w:jc w:val="both"/>
      </w:pPr>
      <w:r>
        <w:rPr>
          <w:rFonts w:ascii="Times New Roman" w:hAnsi="Times New Roman"/>
          <w:b w:val="0"/>
          <w:i w:val="0"/>
          <w:sz w:val="22"/>
        </w:rPr>
        <w:t>The ‘DepositStatus’ table above is in unnormalized form (UNF) because it lacks a primary key, which means there is no unique identifier for each record. The deposit_status names are repeated across multiple deposit records, which could lead to data duplication and inconsistency when storing status information.</w:t>
      </w:r>
    </w:p>
    <w:p>
      <w:pPr>
        <w:spacing w:after="0"/>
      </w:pPr>
      <w:r>
        <w:br w:type="page"/>
      </w:r>
    </w:p>
    <w:p>
      <w:pPr>
        <w:spacing w:after="120"/>
      </w:pPr>
      <w:r>
        <w:rPr>
          <w:rFonts w:ascii="Times New Roman" w:hAnsi="Times New Roman"/>
          <w:b/>
          <w:i w:val="0"/>
          <w:color w:val="E00000"/>
          <w:sz w:val="28"/>
        </w:rPr>
        <w:t>DepositStatus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deposit_id</w:t>
            </w:r>
          </w:p>
        </w:tc>
        <w:tc>
          <w:tcPr>
            <w:tcW w:type="dxa" w:w="3120"/>
          </w:tcPr>
          <w:p>
            <w:r/>
            <w:r>
              <w:rPr>
                <w:rFonts w:ascii="Times New Roman" w:hAnsi="Times New Roman"/>
                <w:b/>
                <w:sz w:val="18"/>
              </w:rPr>
              <w:t>booking_id</w:t>
            </w:r>
          </w:p>
        </w:tc>
        <w:tc>
          <w:tcPr>
            <w:tcW w:type="dxa" w:w="3120"/>
          </w:tcPr>
          <w:p>
            <w:r/>
            <w:r>
              <w:rPr>
                <w:rFonts w:ascii="Times New Roman" w:hAnsi="Times New Roman"/>
                <w:b/>
                <w:sz w:val="18"/>
              </w:rPr>
              <w:t>deposit_status</w:t>
            </w:r>
          </w:p>
        </w:tc>
      </w:tr>
      <w:tr>
        <w:tc>
          <w:tcPr>
            <w:tcW w:type="dxa" w:w="3120"/>
          </w:tcPr>
          <w:p>
            <w:r/>
            <w:r>
              <w:rPr>
                <w:rFonts w:ascii="Times New Roman" w:hAnsi="Times New Roman"/>
                <w:sz w:val="18"/>
              </w:rPr>
              <w:t>1</w:t>
            </w:r>
          </w:p>
        </w:tc>
        <w:tc>
          <w:tcPr>
            <w:tcW w:type="dxa" w:w="3120"/>
          </w:tcPr>
          <w:p>
            <w:r/>
            <w:r>
              <w:rPr>
                <w:rFonts w:ascii="Times New Roman" w:hAnsi="Times New Roman"/>
                <w:sz w:val="18"/>
              </w:rPr>
              <w:t>29</w:t>
            </w:r>
          </w:p>
        </w:tc>
        <w:tc>
          <w:tcPr>
            <w:tcW w:type="dxa" w:w="3120"/>
          </w:tcPr>
          <w:p>
            <w:r/>
            <w:r>
              <w:rPr>
                <w:rFonts w:ascii="Times New Roman" w:hAnsi="Times New Roman"/>
                <w:sz w:val="18"/>
              </w:rPr>
              <w:t>Pulled Out</w:t>
            </w:r>
          </w:p>
        </w:tc>
      </w:tr>
      <w:tr>
        <w:tc>
          <w:tcPr>
            <w:tcW w:type="dxa" w:w="3120"/>
          </w:tcPr>
          <w:p>
            <w:r/>
            <w:r>
              <w:rPr>
                <w:rFonts w:ascii="Times New Roman" w:hAnsi="Times New Roman"/>
                <w:sz w:val="18"/>
              </w:rPr>
              <w:t>2</w:t>
            </w:r>
          </w:p>
        </w:tc>
        <w:tc>
          <w:tcPr>
            <w:tcW w:type="dxa" w:w="3120"/>
          </w:tcPr>
          <w:p>
            <w:r/>
            <w:r>
              <w:rPr>
                <w:rFonts w:ascii="Times New Roman" w:hAnsi="Times New Roman"/>
                <w:sz w:val="18"/>
              </w:rPr>
              <w:t>30</w:t>
            </w:r>
          </w:p>
        </w:tc>
        <w:tc>
          <w:tcPr>
            <w:tcW w:type="dxa" w:w="3120"/>
          </w:tcPr>
          <w:p>
            <w:r/>
            <w:r>
              <w:rPr>
                <w:rFonts w:ascii="Times New Roman" w:hAnsi="Times New Roman"/>
                <w:sz w:val="18"/>
              </w:rPr>
              <w:t>Pulled Out</w:t>
            </w:r>
          </w:p>
        </w:tc>
      </w:tr>
      <w:tr>
        <w:tc>
          <w:tcPr>
            <w:tcW w:type="dxa" w:w="3120"/>
          </w:tcPr>
          <w:p>
            <w:r/>
            <w:r>
              <w:rPr>
                <w:rFonts w:ascii="Times New Roman" w:hAnsi="Times New Roman"/>
                <w:sz w:val="18"/>
              </w:rPr>
              <w:t>3</w:t>
            </w:r>
          </w:p>
        </w:tc>
        <w:tc>
          <w:tcPr>
            <w:tcW w:type="dxa" w:w="3120"/>
          </w:tcPr>
          <w:p>
            <w:r/>
            <w:r>
              <w:rPr>
                <w:rFonts w:ascii="Times New Roman" w:hAnsi="Times New Roman"/>
                <w:sz w:val="18"/>
              </w:rPr>
              <w:t>31</w:t>
            </w:r>
          </w:p>
        </w:tc>
        <w:tc>
          <w:tcPr>
            <w:tcW w:type="dxa" w:w="3120"/>
          </w:tcPr>
          <w:p>
            <w:r/>
            <w:r>
              <w:rPr>
                <w:rFonts w:ascii="Times New Roman" w:hAnsi="Times New Roman"/>
                <w:sz w:val="18"/>
              </w:rPr>
              <w:t>Held</w:t>
            </w:r>
          </w:p>
        </w:tc>
      </w:tr>
      <w:tr>
        <w:tc>
          <w:tcPr>
            <w:tcW w:type="dxa" w:w="3120"/>
          </w:tcPr>
          <w:p>
            <w:r/>
            <w:r>
              <w:rPr>
                <w:rFonts w:ascii="Times New Roman" w:hAnsi="Times New Roman"/>
                <w:sz w:val="18"/>
              </w:rPr>
              <w:t>4</w:t>
            </w:r>
          </w:p>
        </w:tc>
        <w:tc>
          <w:tcPr>
            <w:tcW w:type="dxa" w:w="3120"/>
          </w:tcPr>
          <w:p>
            <w:r/>
            <w:r>
              <w:rPr>
                <w:rFonts w:ascii="Times New Roman" w:hAnsi="Times New Roman"/>
                <w:sz w:val="18"/>
              </w:rPr>
              <w:t>32</w:t>
            </w:r>
          </w:p>
        </w:tc>
        <w:tc>
          <w:tcPr>
            <w:tcW w:type="dxa" w:w="3120"/>
          </w:tcPr>
          <w:p>
            <w:r/>
            <w:r>
              <w:rPr>
                <w:rFonts w:ascii="Times New Roman" w:hAnsi="Times New Roman"/>
                <w:sz w:val="18"/>
              </w:rPr>
              <w:t>Held</w:t>
            </w:r>
          </w:p>
        </w:tc>
      </w:tr>
      <w:tr>
        <w:tc>
          <w:tcPr>
            <w:tcW w:type="dxa" w:w="3120"/>
          </w:tcPr>
          <w:p>
            <w:r/>
            <w:r>
              <w:rPr>
                <w:rFonts w:ascii="Times New Roman" w:hAnsi="Times New Roman"/>
                <w:sz w:val="18"/>
              </w:rPr>
              <w:t>5</w:t>
            </w:r>
          </w:p>
        </w:tc>
        <w:tc>
          <w:tcPr>
            <w:tcW w:type="dxa" w:w="3120"/>
          </w:tcPr>
          <w:p>
            <w:r/>
            <w:r>
              <w:rPr>
                <w:rFonts w:ascii="Times New Roman" w:hAnsi="Times New Roman"/>
                <w:sz w:val="18"/>
              </w:rPr>
              <w:t>33</w:t>
            </w:r>
          </w:p>
        </w:tc>
        <w:tc>
          <w:tcPr>
            <w:tcW w:type="dxa" w:w="3120"/>
          </w:tcPr>
          <w:p>
            <w:r/>
            <w:r>
              <w:rPr>
                <w:rFonts w:ascii="Times New Roman" w:hAnsi="Times New Roman"/>
                <w:sz w:val="18"/>
              </w:rPr>
              <w:t>Held</w:t>
            </w:r>
          </w:p>
        </w:tc>
      </w:tr>
    </w:tbl>
    <w:p>
      <w:pPr>
        <w:spacing w:after="120"/>
      </w:pPr>
      <w:r>
        <w:rPr>
          <w:rFonts w:ascii="Times New Roman" w:hAnsi="Times New Roman"/>
          <w:b/>
          <w:i w:val="0"/>
          <w:sz w:val="20"/>
        </w:rPr>
        <w:t>Table 108: DepositStatus – 1NF</w:t>
      </w:r>
    </w:p>
    <w:p>
      <w:pPr>
        <w:spacing w:after="120"/>
        <w:jc w:val="both"/>
      </w:pPr>
      <w:r>
        <w:rPr>
          <w:rFonts w:ascii="Times New Roman" w:hAnsi="Times New Roman"/>
          <w:b w:val="0"/>
          <w:i w:val="0"/>
          <w:sz w:val="22"/>
        </w:rPr>
        <w:t>The ‘DepositStatus’ table is now in first normal form (1NF) after adding a primary key, deposit_id,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DepositStatus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deposit_status_id</w:t>
            </w:r>
          </w:p>
        </w:tc>
        <w:tc>
          <w:tcPr>
            <w:tcW w:type="dxa" w:w="4680"/>
          </w:tcPr>
          <w:p>
            <w:r/>
            <w:r>
              <w:rPr>
                <w:rFonts w:ascii="Times New Roman" w:hAnsi="Times New Roman"/>
                <w:b/>
                <w:sz w:val="18"/>
              </w:rPr>
              <w:t>status</w:t>
            </w:r>
          </w:p>
        </w:tc>
      </w:tr>
      <w:tr>
        <w:tc>
          <w:tcPr>
            <w:tcW w:type="dxa" w:w="4680"/>
          </w:tcPr>
          <w:p>
            <w:r/>
            <w:r>
              <w:rPr>
                <w:rFonts w:ascii="Times New Roman" w:hAnsi="Times New Roman"/>
                <w:sz w:val="18"/>
              </w:rPr>
              <w:t>1</w:t>
            </w:r>
          </w:p>
        </w:tc>
        <w:tc>
          <w:tcPr>
            <w:tcW w:type="dxa" w:w="4680"/>
          </w:tcPr>
          <w:p>
            <w:r/>
            <w:r>
              <w:rPr>
                <w:rFonts w:ascii="Times New Roman" w:hAnsi="Times New Roman"/>
                <w:sz w:val="18"/>
              </w:rPr>
              <w:t>Pending</w:t>
            </w:r>
          </w:p>
        </w:tc>
      </w:tr>
      <w:tr>
        <w:tc>
          <w:tcPr>
            <w:tcW w:type="dxa" w:w="4680"/>
          </w:tcPr>
          <w:p>
            <w:r/>
            <w:r>
              <w:rPr>
                <w:rFonts w:ascii="Times New Roman" w:hAnsi="Times New Roman"/>
                <w:sz w:val="18"/>
              </w:rPr>
              <w:t>2</w:t>
            </w:r>
          </w:p>
        </w:tc>
        <w:tc>
          <w:tcPr>
            <w:tcW w:type="dxa" w:w="4680"/>
          </w:tcPr>
          <w:p>
            <w:r/>
            <w:r>
              <w:rPr>
                <w:rFonts w:ascii="Times New Roman" w:hAnsi="Times New Roman"/>
                <w:sz w:val="18"/>
              </w:rPr>
              <w:t>Held</w:t>
            </w:r>
          </w:p>
        </w:tc>
      </w:tr>
      <w:tr>
        <w:tc>
          <w:tcPr>
            <w:tcW w:type="dxa" w:w="4680"/>
          </w:tcPr>
          <w:p>
            <w:r/>
            <w:r>
              <w:rPr>
                <w:rFonts w:ascii="Times New Roman" w:hAnsi="Times New Roman"/>
                <w:sz w:val="18"/>
              </w:rPr>
              <w:t>4</w:t>
            </w:r>
          </w:p>
        </w:tc>
        <w:tc>
          <w:tcPr>
            <w:tcW w:type="dxa" w:w="4680"/>
          </w:tcPr>
          <w:p>
            <w:r/>
            <w:r>
              <w:rPr>
                <w:rFonts w:ascii="Times New Roman" w:hAnsi="Times New Roman"/>
                <w:sz w:val="18"/>
              </w:rPr>
              <w:t>Forfeited</w:t>
            </w:r>
          </w:p>
        </w:tc>
      </w:tr>
      <w:tr>
        <w:tc>
          <w:tcPr>
            <w:tcW w:type="dxa" w:w="4680"/>
          </w:tcPr>
          <w:p>
            <w:r/>
            <w:r>
              <w:rPr>
                <w:rFonts w:ascii="Times New Roman" w:hAnsi="Times New Roman"/>
                <w:sz w:val="18"/>
              </w:rPr>
              <w:t>5</w:t>
            </w:r>
          </w:p>
        </w:tc>
        <w:tc>
          <w:tcPr>
            <w:tcW w:type="dxa" w:w="4680"/>
          </w:tcPr>
          <w:p>
            <w:r/>
            <w:r>
              <w:rPr>
                <w:rFonts w:ascii="Times New Roman" w:hAnsi="Times New Roman"/>
                <w:sz w:val="18"/>
              </w:rPr>
              <w:t>Deducted</w:t>
            </w:r>
          </w:p>
        </w:tc>
      </w:tr>
      <w:tr>
        <w:tc>
          <w:tcPr>
            <w:tcW w:type="dxa" w:w="4680"/>
          </w:tcPr>
          <w:p>
            <w:r/>
            <w:r>
              <w:rPr>
                <w:rFonts w:ascii="Times New Roman" w:hAnsi="Times New Roman"/>
                <w:sz w:val="18"/>
              </w:rPr>
              <w:t>7</w:t>
            </w:r>
          </w:p>
        </w:tc>
        <w:tc>
          <w:tcPr>
            <w:tcW w:type="dxa" w:w="4680"/>
          </w:tcPr>
          <w:p>
            <w:r/>
            <w:r>
              <w:rPr>
                <w:rFonts w:ascii="Times New Roman" w:hAnsi="Times New Roman"/>
                <w:sz w:val="18"/>
              </w:rPr>
              <w:t>Pulled Out</w:t>
            </w:r>
          </w:p>
        </w:tc>
      </w:tr>
    </w:tbl>
    <w:p>
      <w:pPr>
        <w:spacing w:after="120"/>
      </w:pPr>
      <w:r>
        <w:rPr>
          <w:rFonts w:ascii="Times New Roman" w:hAnsi="Times New Roman"/>
          <w:b/>
          <w:i w:val="0"/>
          <w:sz w:val="20"/>
        </w:rPr>
        <w:t>Table 109: DepositStatus – 2NF</w:t>
      </w:r>
    </w:p>
    <w:p>
      <w:pPr>
        <w:spacing w:after="120"/>
        <w:jc w:val="both"/>
      </w:pPr>
      <w:r>
        <w:rPr>
          <w:rFonts w:ascii="Times New Roman" w:hAnsi="Times New Roman"/>
          <w:b w:val="0"/>
          <w:i w:val="0"/>
          <w:sz w:val="22"/>
        </w:rPr>
        <w:t>The table is now in second normal form (2NF) because the repeating deposit_status values were moved to a separate DepositStatus table. Each status now has a unique deposit_status_id and the attribute status fully depends on it, which removes redundancy and keeps the status values consistent across all deposit records.</w:t>
      </w:r>
    </w:p>
    <w:p>
      <w:pPr>
        <w:spacing w:after="0"/>
      </w:pPr>
      <w:r>
        <w:br w:type="page"/>
      </w:r>
    </w:p>
    <w:p>
      <w:pPr>
        <w:spacing w:after="120"/>
      </w:pPr>
      <w:r>
        <w:rPr>
          <w:rFonts w:ascii="Times New Roman" w:hAnsi="Times New Roman"/>
          <w:b/>
          <w:i w:val="0"/>
          <w:color w:val="E00000"/>
          <w:sz w:val="28"/>
        </w:rPr>
        <w:t>DepositStatus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deposit_status_id</w:t>
            </w:r>
          </w:p>
        </w:tc>
        <w:tc>
          <w:tcPr>
            <w:tcW w:type="dxa" w:w="4680"/>
          </w:tcPr>
          <w:p>
            <w:r/>
            <w:r>
              <w:rPr>
                <w:rFonts w:ascii="Times New Roman" w:hAnsi="Times New Roman"/>
                <w:b/>
                <w:sz w:val="18"/>
              </w:rPr>
              <w:t>status</w:t>
            </w:r>
          </w:p>
        </w:tc>
      </w:tr>
      <w:tr>
        <w:tc>
          <w:tcPr>
            <w:tcW w:type="dxa" w:w="4680"/>
          </w:tcPr>
          <w:p>
            <w:r/>
            <w:r>
              <w:rPr>
                <w:rFonts w:ascii="Times New Roman" w:hAnsi="Times New Roman"/>
                <w:sz w:val="18"/>
              </w:rPr>
              <w:t>1</w:t>
            </w:r>
          </w:p>
        </w:tc>
        <w:tc>
          <w:tcPr>
            <w:tcW w:type="dxa" w:w="4680"/>
          </w:tcPr>
          <w:p>
            <w:r/>
            <w:r>
              <w:rPr>
                <w:rFonts w:ascii="Times New Roman" w:hAnsi="Times New Roman"/>
                <w:sz w:val="18"/>
              </w:rPr>
              <w:t>Pending</w:t>
            </w:r>
          </w:p>
        </w:tc>
      </w:tr>
      <w:tr>
        <w:tc>
          <w:tcPr>
            <w:tcW w:type="dxa" w:w="4680"/>
          </w:tcPr>
          <w:p>
            <w:r/>
            <w:r>
              <w:rPr>
                <w:rFonts w:ascii="Times New Roman" w:hAnsi="Times New Roman"/>
                <w:sz w:val="18"/>
              </w:rPr>
              <w:t>2</w:t>
            </w:r>
          </w:p>
        </w:tc>
        <w:tc>
          <w:tcPr>
            <w:tcW w:type="dxa" w:w="4680"/>
          </w:tcPr>
          <w:p>
            <w:r/>
            <w:r>
              <w:rPr>
                <w:rFonts w:ascii="Times New Roman" w:hAnsi="Times New Roman"/>
                <w:sz w:val="18"/>
              </w:rPr>
              <w:t>Held</w:t>
            </w:r>
          </w:p>
        </w:tc>
      </w:tr>
      <w:tr>
        <w:tc>
          <w:tcPr>
            <w:tcW w:type="dxa" w:w="4680"/>
          </w:tcPr>
          <w:p>
            <w:r/>
            <w:r>
              <w:rPr>
                <w:rFonts w:ascii="Times New Roman" w:hAnsi="Times New Roman"/>
                <w:sz w:val="18"/>
              </w:rPr>
              <w:t>4</w:t>
            </w:r>
          </w:p>
        </w:tc>
        <w:tc>
          <w:tcPr>
            <w:tcW w:type="dxa" w:w="4680"/>
          </w:tcPr>
          <w:p>
            <w:r/>
            <w:r>
              <w:rPr>
                <w:rFonts w:ascii="Times New Roman" w:hAnsi="Times New Roman"/>
                <w:sz w:val="18"/>
              </w:rPr>
              <w:t>Forfeited</w:t>
            </w:r>
          </w:p>
        </w:tc>
      </w:tr>
      <w:tr>
        <w:tc>
          <w:tcPr>
            <w:tcW w:type="dxa" w:w="4680"/>
          </w:tcPr>
          <w:p>
            <w:r/>
            <w:r>
              <w:rPr>
                <w:rFonts w:ascii="Times New Roman" w:hAnsi="Times New Roman"/>
                <w:sz w:val="18"/>
              </w:rPr>
              <w:t>5</w:t>
            </w:r>
          </w:p>
        </w:tc>
        <w:tc>
          <w:tcPr>
            <w:tcW w:type="dxa" w:w="4680"/>
          </w:tcPr>
          <w:p>
            <w:r/>
            <w:r>
              <w:rPr>
                <w:rFonts w:ascii="Times New Roman" w:hAnsi="Times New Roman"/>
                <w:sz w:val="18"/>
              </w:rPr>
              <w:t>Deducted</w:t>
            </w:r>
          </w:p>
        </w:tc>
      </w:tr>
      <w:tr>
        <w:tc>
          <w:tcPr>
            <w:tcW w:type="dxa" w:w="4680"/>
          </w:tcPr>
          <w:p>
            <w:r/>
            <w:r>
              <w:rPr>
                <w:rFonts w:ascii="Times New Roman" w:hAnsi="Times New Roman"/>
                <w:sz w:val="18"/>
              </w:rPr>
              <w:t>7</w:t>
            </w:r>
          </w:p>
        </w:tc>
        <w:tc>
          <w:tcPr>
            <w:tcW w:type="dxa" w:w="4680"/>
          </w:tcPr>
          <w:p>
            <w:r/>
            <w:r>
              <w:rPr>
                <w:rFonts w:ascii="Times New Roman" w:hAnsi="Times New Roman"/>
                <w:sz w:val="18"/>
              </w:rPr>
              <w:t>Pulled Out</w:t>
            </w:r>
          </w:p>
        </w:tc>
      </w:tr>
    </w:tbl>
    <w:p>
      <w:pPr>
        <w:spacing w:after="120"/>
      </w:pPr>
      <w:r>
        <w:rPr>
          <w:rFonts w:ascii="Times New Roman" w:hAnsi="Times New Roman"/>
          <w:b/>
          <w:i w:val="0"/>
          <w:sz w:val="20"/>
        </w:rPr>
        <w:t>Table 110: DepositStatus – 3NF</w:t>
      </w:r>
    </w:p>
    <w:p>
      <w:pPr>
        <w:spacing w:after="120"/>
        <w:jc w:val="both"/>
      </w:pPr>
      <w:r>
        <w:rPr>
          <w:rFonts w:ascii="Times New Roman" w:hAnsi="Times New Roman"/>
          <w:b w:val="0"/>
          <w:i w:val="0"/>
          <w:sz w:val="22"/>
        </w:rPr>
        <w:t>The DepositStatus table is in third normal form (3NF) because the non-key attribute status fully depends on the primary key deposit_status_id and there are no transitive dependencies. Each status is identified by a unique deposit_status_id, which eliminates redundancy and ensures consistent status values across all deposit records.</w:t>
      </w:r>
    </w:p>
    <w:p>
      <w:pPr>
        <w:spacing w:after="0"/>
      </w:pPr>
      <w:r>
        <w:br w:type="page"/>
      </w:r>
    </w:p>
    <w:p>
      <w:pPr>
        <w:spacing w:after="120"/>
      </w:pPr>
      <w:r>
        <w:rPr>
          <w:rFonts w:ascii="Times New Roman" w:hAnsi="Times New Roman"/>
          <w:b/>
          <w:i w:val="0"/>
          <w:color w:val="E00000"/>
          <w:sz w:val="28"/>
        </w:rPr>
        <w:t>DepositDeduction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deposit_id</w:t>
            </w:r>
          </w:p>
        </w:tc>
        <w:tc>
          <w:tcPr>
            <w:tcW w:type="dxa" w:w="2340"/>
          </w:tcPr>
          <w:p>
            <w:r/>
            <w:r>
              <w:rPr>
                <w:rFonts w:ascii="Times New Roman" w:hAnsi="Times New Roman"/>
                <w:b/>
                <w:sz w:val="18"/>
              </w:rPr>
              <w:t>deduction_amount</w:t>
            </w:r>
          </w:p>
        </w:tc>
        <w:tc>
          <w:tcPr>
            <w:tcW w:type="dxa" w:w="2340"/>
          </w:tcPr>
          <w:p>
            <w:r/>
            <w:r>
              <w:rPr>
                <w:rFonts w:ascii="Times New Roman" w:hAnsi="Times New Roman"/>
                <w:b/>
                <w:sz w:val="18"/>
              </w:rPr>
              <w:t>deduction_reason</w:t>
            </w:r>
          </w:p>
        </w:tc>
        <w:tc>
          <w:tcPr>
            <w:tcW w:type="dxa" w:w="2340"/>
          </w:tcPr>
          <w:p>
            <w:r/>
            <w:r>
              <w:rPr>
                <w:rFonts w:ascii="Times New Roman" w:hAnsi="Times New Roman"/>
                <w:b/>
                <w:sz w:val="18"/>
              </w:rPr>
              <w:t>recorded_by</w:t>
            </w:r>
          </w:p>
        </w:tc>
      </w:tr>
      <w:tr>
        <w:tc>
          <w:tcPr>
            <w:tcW w:type="dxa" w:w="2340"/>
          </w:tcPr>
          <w:p>
            <w:r/>
            <w:r>
              <w:rPr>
                <w:rFonts w:ascii="Times New Roman" w:hAnsi="Times New Roman"/>
                <w:sz w:val="18"/>
              </w:rPr>
              <w:t>1</w:t>
            </w:r>
          </w:p>
        </w:tc>
        <w:tc>
          <w:tcPr>
            <w:tcW w:type="dxa" w:w="2340"/>
          </w:tcPr>
          <w:p>
            <w:r/>
            <w:r>
              <w:rPr>
                <w:rFonts w:ascii="Times New Roman" w:hAnsi="Times New Roman"/>
                <w:sz w:val="18"/>
              </w:rPr>
              <w:t>126</w:t>
            </w:r>
          </w:p>
        </w:tc>
        <w:tc>
          <w:tcPr>
            <w:tcW w:type="dxa" w:w="2340"/>
          </w:tcPr>
          <w:p>
            <w:r/>
            <w:r>
              <w:rPr>
                <w:rFonts w:ascii="Times New Roman" w:hAnsi="Times New Roman"/>
                <w:sz w:val="18"/>
              </w:rPr>
              <w:t>chair deduction part 2</w:t>
            </w:r>
          </w:p>
        </w:tc>
        <w:tc>
          <w:tcPr>
            <w:tcW w:type="dxa" w:w="2340"/>
          </w:tcPr>
          <w:p>
            <w:r/>
            <w:r>
              <w:rPr>
                <w:rFonts w:ascii="Times New Roman" w:hAnsi="Times New Roman"/>
                <w:sz w:val="18"/>
              </w:rPr>
              <w:t>LTOO User</w:t>
            </w:r>
          </w:p>
        </w:tc>
      </w:tr>
      <w:tr>
        <w:tc>
          <w:tcPr>
            <w:tcW w:type="dxa" w:w="2340"/>
          </w:tcPr>
          <w:p>
            <w:r/>
            <w:r>
              <w:rPr>
                <w:rFonts w:ascii="Times New Roman" w:hAnsi="Times New Roman"/>
                <w:sz w:val="18"/>
              </w:rPr>
              <w:t>1</w:t>
            </w:r>
          </w:p>
        </w:tc>
        <w:tc>
          <w:tcPr>
            <w:tcW w:type="dxa" w:w="2340"/>
          </w:tcPr>
          <w:p>
            <w:r/>
            <w:r>
              <w:rPr>
                <w:rFonts w:ascii="Times New Roman" w:hAnsi="Times New Roman"/>
                <w:sz w:val="18"/>
              </w:rPr>
              <w:t>1000</w:t>
            </w:r>
          </w:p>
        </w:tc>
        <w:tc>
          <w:tcPr>
            <w:tcW w:type="dxa" w:w="2340"/>
          </w:tcPr>
          <w:p>
            <w:r/>
            <w:r>
              <w:rPr>
                <w:rFonts w:ascii="Times New Roman" w:hAnsi="Times New Roman"/>
                <w:sz w:val="18"/>
              </w:rPr>
              <w:t>led wall sample</w:t>
            </w:r>
          </w:p>
        </w:tc>
        <w:tc>
          <w:tcPr>
            <w:tcW w:type="dxa" w:w="2340"/>
          </w:tcPr>
          <w:p>
            <w:r/>
            <w:r>
              <w:rPr>
                <w:rFonts w:ascii="Times New Roman" w:hAnsi="Times New Roman"/>
                <w:sz w:val="18"/>
              </w:rPr>
              <w:t>LTOO User</w:t>
            </w:r>
          </w:p>
        </w:tc>
      </w:tr>
      <w:tr>
        <w:tc>
          <w:tcPr>
            <w:tcW w:type="dxa" w:w="2340"/>
          </w:tcPr>
          <w:p>
            <w:r/>
            <w:r>
              <w:rPr>
                <w:rFonts w:ascii="Times New Roman" w:hAnsi="Times New Roman"/>
                <w:sz w:val="18"/>
              </w:rPr>
              <w:t>2</w:t>
            </w:r>
          </w:p>
        </w:tc>
        <w:tc>
          <w:tcPr>
            <w:tcW w:type="dxa" w:w="2340"/>
          </w:tcPr>
          <w:p>
            <w:r/>
            <w:r>
              <w:rPr>
                <w:rFonts w:ascii="Times New Roman" w:hAnsi="Times New Roman"/>
                <w:sz w:val="18"/>
              </w:rPr>
              <w:t>182</w:t>
            </w:r>
          </w:p>
        </w:tc>
        <w:tc>
          <w:tcPr>
            <w:tcW w:type="dxa" w:w="2340"/>
          </w:tcPr>
          <w:p>
            <w:r/>
            <w:r>
              <w:rPr>
                <w:rFonts w:ascii="Times New Roman" w:hAnsi="Times New Roman"/>
                <w:sz w:val="18"/>
              </w:rPr>
              <w:t>chair example</w:t>
            </w:r>
          </w:p>
        </w:tc>
        <w:tc>
          <w:tcPr>
            <w:tcW w:type="dxa" w:w="2340"/>
          </w:tcPr>
          <w:p>
            <w:r/>
            <w:r>
              <w:rPr>
                <w:rFonts w:ascii="Times New Roman" w:hAnsi="Times New Roman"/>
                <w:sz w:val="18"/>
              </w:rPr>
              <w:t>LTOO User</w:t>
            </w:r>
          </w:p>
        </w:tc>
      </w:tr>
      <w:tr>
        <w:tc>
          <w:tcPr>
            <w:tcW w:type="dxa" w:w="2340"/>
          </w:tcPr>
          <w:p>
            <w:r/>
            <w:r>
              <w:rPr>
                <w:rFonts w:ascii="Times New Roman" w:hAnsi="Times New Roman"/>
                <w:sz w:val="18"/>
              </w:rPr>
              <w:t>8</w:t>
            </w:r>
          </w:p>
        </w:tc>
        <w:tc>
          <w:tcPr>
            <w:tcW w:type="dxa" w:w="2340"/>
          </w:tcPr>
          <w:p>
            <w:r/>
            <w:r>
              <w:rPr>
                <w:rFonts w:ascii="Times New Roman" w:hAnsi="Times New Roman"/>
                <w:sz w:val="18"/>
              </w:rPr>
              <w:t>4000</w:t>
            </w:r>
          </w:p>
        </w:tc>
        <w:tc>
          <w:tcPr>
            <w:tcW w:type="dxa" w:w="2340"/>
          </w:tcPr>
          <w:p>
            <w:r/>
            <w:r>
              <w:rPr>
                <w:rFonts w:ascii="Times New Roman" w:hAnsi="Times New Roman"/>
                <w:sz w:val="18"/>
              </w:rPr>
              <w:t>mayna guba</w:t>
            </w:r>
          </w:p>
        </w:tc>
        <w:tc>
          <w:tcPr>
            <w:tcW w:type="dxa" w:w="2340"/>
          </w:tcPr>
          <w:p>
            <w:r/>
            <w:r>
              <w:rPr>
                <w:rFonts w:ascii="Times New Roman" w:hAnsi="Times New Roman"/>
                <w:sz w:val="18"/>
              </w:rPr>
              <w:t>LTOO User</w:t>
            </w:r>
          </w:p>
        </w:tc>
      </w:tr>
    </w:tbl>
    <w:p>
      <w:pPr>
        <w:spacing w:after="120"/>
      </w:pPr>
      <w:r>
        <w:rPr>
          <w:rFonts w:ascii="Times New Roman" w:hAnsi="Times New Roman"/>
          <w:b/>
          <w:i w:val="0"/>
          <w:sz w:val="20"/>
        </w:rPr>
        <w:t>Table 111: DepositDeduction – UNF</w:t>
      </w:r>
    </w:p>
    <w:p>
      <w:pPr>
        <w:spacing w:after="120"/>
        <w:jc w:val="both"/>
      </w:pPr>
      <w:r>
        <w:rPr>
          <w:rFonts w:ascii="Times New Roman" w:hAnsi="Times New Roman"/>
          <w:b w:val="0"/>
          <w:i w:val="0"/>
          <w:sz w:val="22"/>
        </w:rPr>
        <w:t>The ‘DepositDeduction’ table is in unnormalized form (UNF) because it lacks a primary key, which means there is no unique identifier for each record. Multiple deductions are stored under the same deposit without a unique key, and the recorded_by name is stored directly, which could lead to data duplication and inconsistency.</w:t>
      </w:r>
    </w:p>
    <w:p>
      <w:pPr>
        <w:spacing w:after="0"/>
      </w:pPr>
      <w:r>
        <w:br w:type="page"/>
      </w:r>
    </w:p>
    <w:p>
      <w:pPr>
        <w:spacing w:after="120"/>
      </w:pPr>
      <w:r>
        <w:rPr>
          <w:rFonts w:ascii="Times New Roman" w:hAnsi="Times New Roman"/>
          <w:b/>
          <w:i w:val="0"/>
          <w:color w:val="E00000"/>
          <w:sz w:val="28"/>
        </w:rPr>
        <w:t>DepositDeduction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deduction_id</w:t>
            </w:r>
          </w:p>
        </w:tc>
        <w:tc>
          <w:tcPr>
            <w:tcW w:type="dxa" w:w="1872"/>
          </w:tcPr>
          <w:p>
            <w:r/>
            <w:r>
              <w:rPr>
                <w:rFonts w:ascii="Times New Roman" w:hAnsi="Times New Roman"/>
                <w:b/>
                <w:sz w:val="18"/>
              </w:rPr>
              <w:t>deposit_id</w:t>
            </w:r>
          </w:p>
        </w:tc>
        <w:tc>
          <w:tcPr>
            <w:tcW w:type="dxa" w:w="1872"/>
          </w:tcPr>
          <w:p>
            <w:r/>
            <w:r>
              <w:rPr>
                <w:rFonts w:ascii="Times New Roman" w:hAnsi="Times New Roman"/>
                <w:b/>
                <w:sz w:val="18"/>
              </w:rPr>
              <w:t>amount</w:t>
            </w:r>
          </w:p>
        </w:tc>
        <w:tc>
          <w:tcPr>
            <w:tcW w:type="dxa" w:w="1872"/>
          </w:tcPr>
          <w:p>
            <w:r/>
            <w:r>
              <w:rPr>
                <w:rFonts w:ascii="Times New Roman" w:hAnsi="Times New Roman"/>
                <w:b/>
                <w:sz w:val="18"/>
              </w:rPr>
              <w:t>reason</w:t>
            </w:r>
          </w:p>
        </w:tc>
        <w:tc>
          <w:tcPr>
            <w:tcW w:type="dxa" w:w="1872"/>
          </w:tcPr>
          <w:p>
            <w:r/>
            <w:r>
              <w:rPr>
                <w:rFonts w:ascii="Times New Roman" w:hAnsi="Times New Roman"/>
                <w:b/>
                <w:sz w:val="18"/>
              </w:rPr>
              <w:t>recorded_by</w:t>
            </w:r>
          </w:p>
        </w:tc>
      </w:tr>
      <w:tr>
        <w:tc>
          <w:tcPr>
            <w:tcW w:type="dxa" w:w="1872"/>
          </w:tcPr>
          <w:p>
            <w:r/>
            <w:r>
              <w:rPr>
                <w:rFonts w:ascii="Times New Roman" w:hAnsi="Times New Roman"/>
                <w:sz w:val="18"/>
              </w:rPr>
              <w:t>1</w:t>
            </w:r>
          </w:p>
        </w:tc>
        <w:tc>
          <w:tcPr>
            <w:tcW w:type="dxa" w:w="1872"/>
          </w:tcPr>
          <w:p>
            <w:r/>
            <w:r>
              <w:rPr>
                <w:rFonts w:ascii="Times New Roman" w:hAnsi="Times New Roman"/>
                <w:sz w:val="18"/>
              </w:rPr>
              <w:t>2</w:t>
            </w:r>
          </w:p>
        </w:tc>
        <w:tc>
          <w:tcPr>
            <w:tcW w:type="dxa" w:w="1872"/>
          </w:tcPr>
          <w:p>
            <w:r/>
            <w:r>
              <w:rPr>
                <w:rFonts w:ascii="Times New Roman" w:hAnsi="Times New Roman"/>
                <w:sz w:val="18"/>
              </w:rPr>
              <w:t>182</w:t>
            </w:r>
          </w:p>
        </w:tc>
        <w:tc>
          <w:tcPr>
            <w:tcW w:type="dxa" w:w="1872"/>
          </w:tcPr>
          <w:p>
            <w:r/>
            <w:r>
              <w:rPr>
                <w:rFonts w:ascii="Times New Roman" w:hAnsi="Times New Roman"/>
                <w:sz w:val="18"/>
              </w:rPr>
              <w:t>chair example</w:t>
            </w:r>
          </w:p>
        </w:tc>
        <w:tc>
          <w:tcPr>
            <w:tcW w:type="dxa" w:w="1872"/>
          </w:tcPr>
          <w:p>
            <w:r/>
            <w:r>
              <w:rPr>
                <w:rFonts w:ascii="Times New Roman" w:hAnsi="Times New Roman"/>
                <w:sz w:val="18"/>
              </w:rPr>
              <w:t>LTOO User</w:t>
            </w:r>
          </w:p>
        </w:tc>
      </w:tr>
      <w:tr>
        <w:tc>
          <w:tcPr>
            <w:tcW w:type="dxa" w:w="1872"/>
          </w:tcPr>
          <w:p>
            <w:r/>
            <w:r>
              <w:rPr>
                <w:rFonts w:ascii="Times New Roman" w:hAnsi="Times New Roman"/>
                <w:sz w:val="18"/>
              </w:rPr>
              <w:t>2</w:t>
            </w:r>
          </w:p>
        </w:tc>
        <w:tc>
          <w:tcPr>
            <w:tcW w:type="dxa" w:w="1872"/>
          </w:tcPr>
          <w:p>
            <w:r/>
            <w:r>
              <w:rPr>
                <w:rFonts w:ascii="Times New Roman" w:hAnsi="Times New Roman"/>
                <w:sz w:val="18"/>
              </w:rPr>
              <w:t>1</w:t>
            </w:r>
          </w:p>
        </w:tc>
        <w:tc>
          <w:tcPr>
            <w:tcW w:type="dxa" w:w="1872"/>
          </w:tcPr>
          <w:p>
            <w:r/>
            <w:r>
              <w:rPr>
                <w:rFonts w:ascii="Times New Roman" w:hAnsi="Times New Roman"/>
                <w:sz w:val="18"/>
              </w:rPr>
              <w:t>126</w:t>
            </w:r>
          </w:p>
        </w:tc>
        <w:tc>
          <w:tcPr>
            <w:tcW w:type="dxa" w:w="1872"/>
          </w:tcPr>
          <w:p>
            <w:r/>
            <w:r>
              <w:rPr>
                <w:rFonts w:ascii="Times New Roman" w:hAnsi="Times New Roman"/>
                <w:sz w:val="18"/>
              </w:rPr>
              <w:t>chair deduction part 2</w:t>
            </w:r>
          </w:p>
        </w:tc>
        <w:tc>
          <w:tcPr>
            <w:tcW w:type="dxa" w:w="1872"/>
          </w:tcPr>
          <w:p>
            <w:r/>
            <w:r>
              <w:rPr>
                <w:rFonts w:ascii="Times New Roman" w:hAnsi="Times New Roman"/>
                <w:sz w:val="18"/>
              </w:rPr>
              <w:t>LTOO User</w:t>
            </w:r>
          </w:p>
        </w:tc>
      </w:tr>
      <w:tr>
        <w:tc>
          <w:tcPr>
            <w:tcW w:type="dxa" w:w="1872"/>
          </w:tcPr>
          <w:p>
            <w:r/>
            <w:r>
              <w:rPr>
                <w:rFonts w:ascii="Times New Roman" w:hAnsi="Times New Roman"/>
                <w:sz w:val="18"/>
              </w:rPr>
              <w:t>3</w:t>
            </w:r>
          </w:p>
        </w:tc>
        <w:tc>
          <w:tcPr>
            <w:tcW w:type="dxa" w:w="1872"/>
          </w:tcPr>
          <w:p>
            <w:r/>
            <w:r>
              <w:rPr>
                <w:rFonts w:ascii="Times New Roman" w:hAnsi="Times New Roman"/>
                <w:sz w:val="18"/>
              </w:rPr>
              <w:t>1</w:t>
            </w:r>
          </w:p>
        </w:tc>
        <w:tc>
          <w:tcPr>
            <w:tcW w:type="dxa" w:w="1872"/>
          </w:tcPr>
          <w:p>
            <w:r/>
            <w:r>
              <w:rPr>
                <w:rFonts w:ascii="Times New Roman" w:hAnsi="Times New Roman"/>
                <w:sz w:val="18"/>
              </w:rPr>
              <w:t>1000</w:t>
            </w:r>
          </w:p>
        </w:tc>
        <w:tc>
          <w:tcPr>
            <w:tcW w:type="dxa" w:w="1872"/>
          </w:tcPr>
          <w:p>
            <w:r/>
            <w:r>
              <w:rPr>
                <w:rFonts w:ascii="Times New Roman" w:hAnsi="Times New Roman"/>
                <w:sz w:val="18"/>
              </w:rPr>
              <w:t>led wall sample</w:t>
            </w:r>
          </w:p>
        </w:tc>
        <w:tc>
          <w:tcPr>
            <w:tcW w:type="dxa" w:w="1872"/>
          </w:tcPr>
          <w:p>
            <w:r/>
            <w:r>
              <w:rPr>
                <w:rFonts w:ascii="Times New Roman" w:hAnsi="Times New Roman"/>
                <w:sz w:val="18"/>
              </w:rPr>
              <w:t>LTOO User</w:t>
            </w:r>
          </w:p>
        </w:tc>
      </w:tr>
      <w:tr>
        <w:tc>
          <w:tcPr>
            <w:tcW w:type="dxa" w:w="1872"/>
          </w:tcPr>
          <w:p>
            <w:r/>
            <w:r>
              <w:rPr>
                <w:rFonts w:ascii="Times New Roman" w:hAnsi="Times New Roman"/>
                <w:sz w:val="18"/>
              </w:rPr>
              <w:t>4</w:t>
            </w:r>
          </w:p>
        </w:tc>
        <w:tc>
          <w:tcPr>
            <w:tcW w:type="dxa" w:w="1872"/>
          </w:tcPr>
          <w:p>
            <w:r/>
            <w:r>
              <w:rPr>
                <w:rFonts w:ascii="Times New Roman" w:hAnsi="Times New Roman"/>
                <w:sz w:val="18"/>
              </w:rPr>
              <w:t>8</w:t>
            </w:r>
          </w:p>
        </w:tc>
        <w:tc>
          <w:tcPr>
            <w:tcW w:type="dxa" w:w="1872"/>
          </w:tcPr>
          <w:p>
            <w:r/>
            <w:r>
              <w:rPr>
                <w:rFonts w:ascii="Times New Roman" w:hAnsi="Times New Roman"/>
                <w:sz w:val="18"/>
              </w:rPr>
              <w:t>4000</w:t>
            </w:r>
          </w:p>
        </w:tc>
        <w:tc>
          <w:tcPr>
            <w:tcW w:type="dxa" w:w="1872"/>
          </w:tcPr>
          <w:p>
            <w:r/>
            <w:r>
              <w:rPr>
                <w:rFonts w:ascii="Times New Roman" w:hAnsi="Times New Roman"/>
                <w:sz w:val="18"/>
              </w:rPr>
              <w:t>mayna guba</w:t>
            </w:r>
          </w:p>
        </w:tc>
        <w:tc>
          <w:tcPr>
            <w:tcW w:type="dxa" w:w="1872"/>
          </w:tcPr>
          <w:p>
            <w:r/>
            <w:r>
              <w:rPr>
                <w:rFonts w:ascii="Times New Roman" w:hAnsi="Times New Roman"/>
                <w:sz w:val="18"/>
              </w:rPr>
              <w:t>LTOO User</w:t>
            </w:r>
          </w:p>
        </w:tc>
      </w:tr>
    </w:tbl>
    <w:p>
      <w:pPr>
        <w:spacing w:after="120"/>
      </w:pPr>
      <w:r>
        <w:rPr>
          <w:rFonts w:ascii="Times New Roman" w:hAnsi="Times New Roman"/>
          <w:b/>
          <w:i w:val="0"/>
          <w:sz w:val="20"/>
        </w:rPr>
        <w:t>Table 112: DepositDeduction – 1NF</w:t>
      </w:r>
    </w:p>
    <w:p>
      <w:pPr>
        <w:spacing w:after="120"/>
        <w:jc w:val="both"/>
      </w:pPr>
      <w:r>
        <w:rPr>
          <w:rFonts w:ascii="Times New Roman" w:hAnsi="Times New Roman"/>
          <w:b w:val="0"/>
          <w:i w:val="0"/>
          <w:sz w:val="22"/>
        </w:rPr>
        <w:t>The ‘DepositDeduction’ table is now in first normal form (1NF) after adding a primary key, deduction_id,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DepositDeduction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deduction_id</w:t>
            </w:r>
          </w:p>
        </w:tc>
        <w:tc>
          <w:tcPr>
            <w:tcW w:type="dxa" w:w="1872"/>
          </w:tcPr>
          <w:p>
            <w:r/>
            <w:r>
              <w:rPr>
                <w:rFonts w:ascii="Times New Roman" w:hAnsi="Times New Roman"/>
                <w:b/>
                <w:sz w:val="18"/>
              </w:rPr>
              <w:t>deposit_id</w:t>
            </w:r>
          </w:p>
        </w:tc>
        <w:tc>
          <w:tcPr>
            <w:tcW w:type="dxa" w:w="1872"/>
          </w:tcPr>
          <w:p>
            <w:r/>
            <w:r>
              <w:rPr>
                <w:rFonts w:ascii="Times New Roman" w:hAnsi="Times New Roman"/>
                <w:b/>
                <w:sz w:val="18"/>
              </w:rPr>
              <w:t>amount</w:t>
            </w:r>
          </w:p>
        </w:tc>
        <w:tc>
          <w:tcPr>
            <w:tcW w:type="dxa" w:w="1872"/>
          </w:tcPr>
          <w:p>
            <w:r/>
            <w:r>
              <w:rPr>
                <w:rFonts w:ascii="Times New Roman" w:hAnsi="Times New Roman"/>
                <w:b/>
                <w:sz w:val="18"/>
              </w:rPr>
              <w:t>reason</w:t>
            </w:r>
          </w:p>
        </w:tc>
        <w:tc>
          <w:tcPr>
            <w:tcW w:type="dxa" w:w="1872"/>
          </w:tcPr>
          <w:p>
            <w:r/>
            <w:r>
              <w:rPr>
                <w:rFonts w:ascii="Times New Roman" w:hAnsi="Times New Roman"/>
                <w:b/>
                <w:sz w:val="18"/>
              </w:rPr>
              <w:t>staff_id</w:t>
            </w:r>
          </w:p>
        </w:tc>
      </w:tr>
      <w:tr>
        <w:tc>
          <w:tcPr>
            <w:tcW w:type="dxa" w:w="1872"/>
          </w:tcPr>
          <w:p>
            <w:r/>
            <w:r>
              <w:rPr>
                <w:rFonts w:ascii="Times New Roman" w:hAnsi="Times New Roman"/>
                <w:sz w:val="18"/>
              </w:rPr>
              <w:t>1</w:t>
            </w:r>
          </w:p>
        </w:tc>
        <w:tc>
          <w:tcPr>
            <w:tcW w:type="dxa" w:w="1872"/>
          </w:tcPr>
          <w:p>
            <w:r/>
            <w:r>
              <w:rPr>
                <w:rFonts w:ascii="Times New Roman" w:hAnsi="Times New Roman"/>
                <w:sz w:val="18"/>
              </w:rPr>
              <w:t>2</w:t>
            </w:r>
          </w:p>
        </w:tc>
        <w:tc>
          <w:tcPr>
            <w:tcW w:type="dxa" w:w="1872"/>
          </w:tcPr>
          <w:p>
            <w:r/>
            <w:r>
              <w:rPr>
                <w:rFonts w:ascii="Times New Roman" w:hAnsi="Times New Roman"/>
                <w:sz w:val="18"/>
              </w:rPr>
              <w:t>182</w:t>
            </w:r>
          </w:p>
        </w:tc>
        <w:tc>
          <w:tcPr>
            <w:tcW w:type="dxa" w:w="1872"/>
          </w:tcPr>
          <w:p>
            <w:r/>
            <w:r>
              <w:rPr>
                <w:rFonts w:ascii="Times New Roman" w:hAnsi="Times New Roman"/>
                <w:sz w:val="18"/>
              </w:rPr>
              <w:t>chair example</w:t>
            </w:r>
          </w:p>
        </w:tc>
        <w:tc>
          <w:tcPr>
            <w:tcW w:type="dxa" w:w="1872"/>
          </w:tcPr>
          <w:p>
            <w:r/>
            <w:r>
              <w:rPr>
                <w:rFonts w:ascii="Times New Roman" w:hAnsi="Times New Roman"/>
                <w:sz w:val="18"/>
              </w:rPr>
              <w:t>12</w:t>
            </w:r>
          </w:p>
        </w:tc>
      </w:tr>
      <w:tr>
        <w:tc>
          <w:tcPr>
            <w:tcW w:type="dxa" w:w="1872"/>
          </w:tcPr>
          <w:p>
            <w:r/>
            <w:r>
              <w:rPr>
                <w:rFonts w:ascii="Times New Roman" w:hAnsi="Times New Roman"/>
                <w:sz w:val="18"/>
              </w:rPr>
              <w:t>2</w:t>
            </w:r>
          </w:p>
        </w:tc>
        <w:tc>
          <w:tcPr>
            <w:tcW w:type="dxa" w:w="1872"/>
          </w:tcPr>
          <w:p>
            <w:r/>
            <w:r>
              <w:rPr>
                <w:rFonts w:ascii="Times New Roman" w:hAnsi="Times New Roman"/>
                <w:sz w:val="18"/>
              </w:rPr>
              <w:t>1</w:t>
            </w:r>
          </w:p>
        </w:tc>
        <w:tc>
          <w:tcPr>
            <w:tcW w:type="dxa" w:w="1872"/>
          </w:tcPr>
          <w:p>
            <w:r/>
            <w:r>
              <w:rPr>
                <w:rFonts w:ascii="Times New Roman" w:hAnsi="Times New Roman"/>
                <w:sz w:val="18"/>
              </w:rPr>
              <w:t>126</w:t>
            </w:r>
          </w:p>
        </w:tc>
        <w:tc>
          <w:tcPr>
            <w:tcW w:type="dxa" w:w="1872"/>
          </w:tcPr>
          <w:p>
            <w:r/>
            <w:r>
              <w:rPr>
                <w:rFonts w:ascii="Times New Roman" w:hAnsi="Times New Roman"/>
                <w:sz w:val="18"/>
              </w:rPr>
              <w:t>chair deduction part 2</w:t>
            </w:r>
          </w:p>
        </w:tc>
        <w:tc>
          <w:tcPr>
            <w:tcW w:type="dxa" w:w="1872"/>
          </w:tcPr>
          <w:p>
            <w:r/>
            <w:r>
              <w:rPr>
                <w:rFonts w:ascii="Times New Roman" w:hAnsi="Times New Roman"/>
                <w:sz w:val="18"/>
              </w:rPr>
              <w:t>12</w:t>
            </w:r>
          </w:p>
        </w:tc>
      </w:tr>
      <w:tr>
        <w:tc>
          <w:tcPr>
            <w:tcW w:type="dxa" w:w="1872"/>
          </w:tcPr>
          <w:p>
            <w:r/>
            <w:r>
              <w:rPr>
                <w:rFonts w:ascii="Times New Roman" w:hAnsi="Times New Roman"/>
                <w:sz w:val="18"/>
              </w:rPr>
              <w:t>3</w:t>
            </w:r>
          </w:p>
        </w:tc>
        <w:tc>
          <w:tcPr>
            <w:tcW w:type="dxa" w:w="1872"/>
          </w:tcPr>
          <w:p>
            <w:r/>
            <w:r>
              <w:rPr>
                <w:rFonts w:ascii="Times New Roman" w:hAnsi="Times New Roman"/>
                <w:sz w:val="18"/>
              </w:rPr>
              <w:t>1</w:t>
            </w:r>
          </w:p>
        </w:tc>
        <w:tc>
          <w:tcPr>
            <w:tcW w:type="dxa" w:w="1872"/>
          </w:tcPr>
          <w:p>
            <w:r/>
            <w:r>
              <w:rPr>
                <w:rFonts w:ascii="Times New Roman" w:hAnsi="Times New Roman"/>
                <w:sz w:val="18"/>
              </w:rPr>
              <w:t>1000</w:t>
            </w:r>
          </w:p>
        </w:tc>
        <w:tc>
          <w:tcPr>
            <w:tcW w:type="dxa" w:w="1872"/>
          </w:tcPr>
          <w:p>
            <w:r/>
            <w:r>
              <w:rPr>
                <w:rFonts w:ascii="Times New Roman" w:hAnsi="Times New Roman"/>
                <w:sz w:val="18"/>
              </w:rPr>
              <w:t>led wall sample</w:t>
            </w:r>
          </w:p>
        </w:tc>
        <w:tc>
          <w:tcPr>
            <w:tcW w:type="dxa" w:w="1872"/>
          </w:tcPr>
          <w:p>
            <w:r/>
            <w:r>
              <w:rPr>
                <w:rFonts w:ascii="Times New Roman" w:hAnsi="Times New Roman"/>
                <w:sz w:val="18"/>
              </w:rPr>
              <w:t>12</w:t>
            </w:r>
          </w:p>
        </w:tc>
      </w:tr>
      <w:tr>
        <w:tc>
          <w:tcPr>
            <w:tcW w:type="dxa" w:w="1872"/>
          </w:tcPr>
          <w:p>
            <w:r/>
            <w:r>
              <w:rPr>
                <w:rFonts w:ascii="Times New Roman" w:hAnsi="Times New Roman"/>
                <w:sz w:val="18"/>
              </w:rPr>
              <w:t>4</w:t>
            </w:r>
          </w:p>
        </w:tc>
        <w:tc>
          <w:tcPr>
            <w:tcW w:type="dxa" w:w="1872"/>
          </w:tcPr>
          <w:p>
            <w:r/>
            <w:r>
              <w:rPr>
                <w:rFonts w:ascii="Times New Roman" w:hAnsi="Times New Roman"/>
                <w:sz w:val="18"/>
              </w:rPr>
              <w:t>8</w:t>
            </w:r>
          </w:p>
        </w:tc>
        <w:tc>
          <w:tcPr>
            <w:tcW w:type="dxa" w:w="1872"/>
          </w:tcPr>
          <w:p>
            <w:r/>
            <w:r>
              <w:rPr>
                <w:rFonts w:ascii="Times New Roman" w:hAnsi="Times New Roman"/>
                <w:sz w:val="18"/>
              </w:rPr>
              <w:t>4000</w:t>
            </w:r>
          </w:p>
        </w:tc>
        <w:tc>
          <w:tcPr>
            <w:tcW w:type="dxa" w:w="1872"/>
          </w:tcPr>
          <w:p>
            <w:r/>
            <w:r>
              <w:rPr>
                <w:rFonts w:ascii="Times New Roman" w:hAnsi="Times New Roman"/>
                <w:sz w:val="18"/>
              </w:rPr>
              <w:t>mayna guba</w:t>
            </w:r>
          </w:p>
        </w:tc>
        <w:tc>
          <w:tcPr>
            <w:tcW w:type="dxa" w:w="1872"/>
          </w:tcPr>
          <w:p>
            <w:r/>
            <w:r>
              <w:rPr>
                <w:rFonts w:ascii="Times New Roman" w:hAnsi="Times New Roman"/>
                <w:sz w:val="18"/>
              </w:rPr>
              <w:t>12</w:t>
            </w:r>
          </w:p>
        </w:tc>
      </w:tr>
    </w:tbl>
    <w:p>
      <w:pPr>
        <w:spacing w:after="120"/>
      </w:pPr>
      <w:r>
        <w:rPr>
          <w:rFonts w:ascii="Times New Roman" w:hAnsi="Times New Roman"/>
          <w:b/>
          <w:i w:val="0"/>
          <w:sz w:val="20"/>
        </w:rPr>
        <w:t>Table 113: DepositDeduction – 2NF</w:t>
      </w:r>
    </w:p>
    <w:p>
      <w:pPr>
        <w:spacing w:after="120"/>
        <w:jc w:val="both"/>
      </w:pPr>
      <w:r>
        <w:rPr>
          <w:rFonts w:ascii="Times New Roman" w:hAnsi="Times New Roman"/>
          <w:b w:val="0"/>
          <w:i w:val="0"/>
          <w:sz w:val="22"/>
        </w:rPr>
        <w:t>The table is now in second normal form (2NF) because all non-key attributes fully depend on the primary key deduction_id, meaning there are no partial dependencies. The recorded_by column is replaced by staff_id, which acts as a foreign key referencing the Staff table, while deposit_id references the Deposit table, removing the repeated deposit and staff values.</w:t>
      </w:r>
    </w:p>
    <w:p>
      <w:pPr>
        <w:spacing w:after="0"/>
      </w:pPr>
      <w:r>
        <w:br w:type="page"/>
      </w:r>
    </w:p>
    <w:p>
      <w:pPr>
        <w:spacing w:after="120"/>
      </w:pPr>
      <w:r>
        <w:rPr>
          <w:rFonts w:ascii="Times New Roman" w:hAnsi="Times New Roman"/>
          <w:b/>
          <w:i w:val="0"/>
          <w:color w:val="E00000"/>
          <w:sz w:val="28"/>
        </w:rPr>
        <w:t>DepositDeduction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deduction_id</w:t>
            </w:r>
          </w:p>
        </w:tc>
        <w:tc>
          <w:tcPr>
            <w:tcW w:type="dxa" w:w="1560"/>
          </w:tcPr>
          <w:p>
            <w:r/>
            <w:r>
              <w:rPr>
                <w:rFonts w:ascii="Times New Roman" w:hAnsi="Times New Roman"/>
                <w:b/>
                <w:sz w:val="18"/>
              </w:rPr>
              <w:t>deposit_id</w:t>
            </w:r>
          </w:p>
        </w:tc>
        <w:tc>
          <w:tcPr>
            <w:tcW w:type="dxa" w:w="1560"/>
          </w:tcPr>
          <w:p>
            <w:r/>
            <w:r>
              <w:rPr>
                <w:rFonts w:ascii="Times New Roman" w:hAnsi="Times New Roman"/>
                <w:b/>
                <w:sz w:val="18"/>
              </w:rPr>
              <w:t>amount</w:t>
            </w:r>
          </w:p>
        </w:tc>
        <w:tc>
          <w:tcPr>
            <w:tcW w:type="dxa" w:w="1560"/>
          </w:tcPr>
          <w:p>
            <w:r/>
            <w:r>
              <w:rPr>
                <w:rFonts w:ascii="Times New Roman" w:hAnsi="Times New Roman"/>
                <w:b/>
                <w:sz w:val="18"/>
              </w:rPr>
              <w:t>reason</w:t>
            </w:r>
          </w:p>
        </w:tc>
        <w:tc>
          <w:tcPr>
            <w:tcW w:type="dxa" w:w="1560"/>
          </w:tcPr>
          <w:p>
            <w:r/>
            <w:r>
              <w:rPr>
                <w:rFonts w:ascii="Times New Roman" w:hAnsi="Times New Roman"/>
                <w:b/>
                <w:sz w:val="18"/>
              </w:rPr>
              <w:t>recorded_at</w:t>
            </w:r>
          </w:p>
        </w:tc>
        <w:tc>
          <w:tcPr>
            <w:tcW w:type="dxa" w:w="1560"/>
          </w:tcPr>
          <w:p>
            <w:r/>
            <w:r>
              <w:rPr>
                <w:rFonts w:ascii="Times New Roman" w:hAnsi="Times New Roman"/>
                <w:b/>
                <w:sz w:val="18"/>
              </w:rPr>
              <w:t>staff_id</w:t>
            </w:r>
          </w:p>
        </w:tc>
      </w:tr>
      <w:tr>
        <w:tc>
          <w:tcPr>
            <w:tcW w:type="dxa" w:w="1560"/>
          </w:tcPr>
          <w:p>
            <w:r/>
            <w:r>
              <w:rPr>
                <w:rFonts w:ascii="Times New Roman" w:hAnsi="Times New Roman"/>
                <w:sz w:val="18"/>
              </w:rPr>
              <w:t>1</w:t>
            </w:r>
          </w:p>
        </w:tc>
        <w:tc>
          <w:tcPr>
            <w:tcW w:type="dxa" w:w="1560"/>
          </w:tcPr>
          <w:p>
            <w:r/>
            <w:r>
              <w:rPr>
                <w:rFonts w:ascii="Times New Roman" w:hAnsi="Times New Roman"/>
                <w:sz w:val="18"/>
              </w:rPr>
              <w:t>2</w:t>
            </w:r>
          </w:p>
        </w:tc>
        <w:tc>
          <w:tcPr>
            <w:tcW w:type="dxa" w:w="1560"/>
          </w:tcPr>
          <w:p>
            <w:r/>
            <w:r>
              <w:rPr>
                <w:rFonts w:ascii="Times New Roman" w:hAnsi="Times New Roman"/>
                <w:sz w:val="18"/>
              </w:rPr>
              <w:t>182</w:t>
            </w:r>
          </w:p>
        </w:tc>
        <w:tc>
          <w:tcPr>
            <w:tcW w:type="dxa" w:w="1560"/>
          </w:tcPr>
          <w:p>
            <w:r/>
            <w:r>
              <w:rPr>
                <w:rFonts w:ascii="Times New Roman" w:hAnsi="Times New Roman"/>
                <w:sz w:val="18"/>
              </w:rPr>
              <w:t>chair example</w:t>
            </w:r>
          </w:p>
        </w:tc>
        <w:tc>
          <w:tcPr>
            <w:tcW w:type="dxa" w:w="1560"/>
          </w:tcPr>
          <w:p>
            <w:r/>
            <w:r>
              <w:rPr>
                <w:rFonts w:ascii="Times New Roman" w:hAnsi="Times New Roman"/>
                <w:sz w:val="18"/>
              </w:rPr>
              <w:t>2026-09-06 06:20:10</w:t>
            </w:r>
          </w:p>
        </w:tc>
        <w:tc>
          <w:tcPr>
            <w:tcW w:type="dxa" w:w="1560"/>
          </w:tcPr>
          <w:p>
            <w:r/>
            <w:r>
              <w:rPr>
                <w:rFonts w:ascii="Times New Roman" w:hAnsi="Times New Roman"/>
                <w:sz w:val="18"/>
              </w:rPr>
              <w:t>12</w:t>
            </w:r>
          </w:p>
        </w:tc>
      </w:tr>
      <w:tr>
        <w:tc>
          <w:tcPr>
            <w:tcW w:type="dxa" w:w="1560"/>
          </w:tcPr>
          <w:p>
            <w:r/>
            <w:r>
              <w:rPr>
                <w:rFonts w:ascii="Times New Roman" w:hAnsi="Times New Roman"/>
                <w:sz w:val="18"/>
              </w:rPr>
              <w:t>2</w:t>
            </w:r>
          </w:p>
        </w:tc>
        <w:tc>
          <w:tcPr>
            <w:tcW w:type="dxa" w:w="1560"/>
          </w:tcPr>
          <w:p>
            <w:r/>
            <w:r>
              <w:rPr>
                <w:rFonts w:ascii="Times New Roman" w:hAnsi="Times New Roman"/>
                <w:sz w:val="18"/>
              </w:rPr>
              <w:t>1</w:t>
            </w:r>
          </w:p>
        </w:tc>
        <w:tc>
          <w:tcPr>
            <w:tcW w:type="dxa" w:w="1560"/>
          </w:tcPr>
          <w:p>
            <w:r/>
            <w:r>
              <w:rPr>
                <w:rFonts w:ascii="Times New Roman" w:hAnsi="Times New Roman"/>
                <w:sz w:val="18"/>
              </w:rPr>
              <w:t>126</w:t>
            </w:r>
          </w:p>
        </w:tc>
        <w:tc>
          <w:tcPr>
            <w:tcW w:type="dxa" w:w="1560"/>
          </w:tcPr>
          <w:p>
            <w:r/>
            <w:r>
              <w:rPr>
                <w:rFonts w:ascii="Times New Roman" w:hAnsi="Times New Roman"/>
                <w:sz w:val="18"/>
              </w:rPr>
              <w:t>chair deduction part 2</w:t>
            </w:r>
          </w:p>
        </w:tc>
        <w:tc>
          <w:tcPr>
            <w:tcW w:type="dxa" w:w="1560"/>
          </w:tcPr>
          <w:p>
            <w:r/>
            <w:r>
              <w:rPr>
                <w:rFonts w:ascii="Times New Roman" w:hAnsi="Times New Roman"/>
                <w:sz w:val="18"/>
              </w:rPr>
              <w:t>2026-09-06 06:20:55</w:t>
            </w:r>
          </w:p>
        </w:tc>
        <w:tc>
          <w:tcPr>
            <w:tcW w:type="dxa" w:w="1560"/>
          </w:tcPr>
          <w:p>
            <w:r/>
            <w:r>
              <w:rPr>
                <w:rFonts w:ascii="Times New Roman" w:hAnsi="Times New Roman"/>
                <w:sz w:val="18"/>
              </w:rPr>
              <w:t>12</w:t>
            </w:r>
          </w:p>
        </w:tc>
      </w:tr>
      <w:tr>
        <w:tc>
          <w:tcPr>
            <w:tcW w:type="dxa" w:w="1560"/>
          </w:tcPr>
          <w:p>
            <w:r/>
            <w:r>
              <w:rPr>
                <w:rFonts w:ascii="Times New Roman" w:hAnsi="Times New Roman"/>
                <w:sz w:val="18"/>
              </w:rPr>
              <w:t>3</w:t>
            </w:r>
          </w:p>
        </w:tc>
        <w:tc>
          <w:tcPr>
            <w:tcW w:type="dxa" w:w="1560"/>
          </w:tcPr>
          <w:p>
            <w:r/>
            <w:r>
              <w:rPr>
                <w:rFonts w:ascii="Times New Roman" w:hAnsi="Times New Roman"/>
                <w:sz w:val="18"/>
              </w:rPr>
              <w:t>1</w:t>
            </w:r>
          </w:p>
        </w:tc>
        <w:tc>
          <w:tcPr>
            <w:tcW w:type="dxa" w:w="1560"/>
          </w:tcPr>
          <w:p>
            <w:r/>
            <w:r>
              <w:rPr>
                <w:rFonts w:ascii="Times New Roman" w:hAnsi="Times New Roman"/>
                <w:sz w:val="18"/>
              </w:rPr>
              <w:t>1000</w:t>
            </w:r>
          </w:p>
        </w:tc>
        <w:tc>
          <w:tcPr>
            <w:tcW w:type="dxa" w:w="1560"/>
          </w:tcPr>
          <w:p>
            <w:r/>
            <w:r>
              <w:rPr>
                <w:rFonts w:ascii="Times New Roman" w:hAnsi="Times New Roman"/>
                <w:sz w:val="18"/>
              </w:rPr>
              <w:t>led wall sample</w:t>
            </w:r>
          </w:p>
        </w:tc>
        <w:tc>
          <w:tcPr>
            <w:tcW w:type="dxa" w:w="1560"/>
          </w:tcPr>
          <w:p>
            <w:r/>
            <w:r>
              <w:rPr>
                <w:rFonts w:ascii="Times New Roman" w:hAnsi="Times New Roman"/>
                <w:sz w:val="18"/>
              </w:rPr>
              <w:t>2026-09-06 06:22:17</w:t>
            </w:r>
          </w:p>
        </w:tc>
        <w:tc>
          <w:tcPr>
            <w:tcW w:type="dxa" w:w="1560"/>
          </w:tcPr>
          <w:p>
            <w:r/>
            <w:r>
              <w:rPr>
                <w:rFonts w:ascii="Times New Roman" w:hAnsi="Times New Roman"/>
                <w:sz w:val="18"/>
              </w:rPr>
              <w:t>12</w:t>
            </w:r>
          </w:p>
        </w:tc>
      </w:tr>
      <w:tr>
        <w:tc>
          <w:tcPr>
            <w:tcW w:type="dxa" w:w="1560"/>
          </w:tcPr>
          <w:p>
            <w:r/>
            <w:r>
              <w:rPr>
                <w:rFonts w:ascii="Times New Roman" w:hAnsi="Times New Roman"/>
                <w:sz w:val="18"/>
              </w:rPr>
              <w:t>4</w:t>
            </w:r>
          </w:p>
        </w:tc>
        <w:tc>
          <w:tcPr>
            <w:tcW w:type="dxa" w:w="1560"/>
          </w:tcPr>
          <w:p>
            <w:r/>
            <w:r>
              <w:rPr>
                <w:rFonts w:ascii="Times New Roman" w:hAnsi="Times New Roman"/>
                <w:sz w:val="18"/>
              </w:rPr>
              <w:t>8</w:t>
            </w:r>
          </w:p>
        </w:tc>
        <w:tc>
          <w:tcPr>
            <w:tcW w:type="dxa" w:w="1560"/>
          </w:tcPr>
          <w:p>
            <w:r/>
            <w:r>
              <w:rPr>
                <w:rFonts w:ascii="Times New Roman" w:hAnsi="Times New Roman"/>
                <w:sz w:val="18"/>
              </w:rPr>
              <w:t>4000</w:t>
            </w:r>
          </w:p>
        </w:tc>
        <w:tc>
          <w:tcPr>
            <w:tcW w:type="dxa" w:w="1560"/>
          </w:tcPr>
          <w:p>
            <w:r/>
            <w:r>
              <w:rPr>
                <w:rFonts w:ascii="Times New Roman" w:hAnsi="Times New Roman"/>
                <w:sz w:val="18"/>
              </w:rPr>
              <w:t>mayna guba</w:t>
            </w:r>
          </w:p>
        </w:tc>
        <w:tc>
          <w:tcPr>
            <w:tcW w:type="dxa" w:w="1560"/>
          </w:tcPr>
          <w:p>
            <w:r/>
            <w:r>
              <w:rPr>
                <w:rFonts w:ascii="Times New Roman" w:hAnsi="Times New Roman"/>
                <w:sz w:val="18"/>
              </w:rPr>
              <w:t>2026-09-09 07:32:32</w:t>
            </w:r>
          </w:p>
        </w:tc>
        <w:tc>
          <w:tcPr>
            <w:tcW w:type="dxa" w:w="1560"/>
          </w:tcPr>
          <w:p>
            <w:r/>
            <w:r>
              <w:rPr>
                <w:rFonts w:ascii="Times New Roman" w:hAnsi="Times New Roman"/>
                <w:sz w:val="18"/>
              </w:rPr>
              <w:t>12</w:t>
            </w:r>
          </w:p>
        </w:tc>
      </w:tr>
    </w:tbl>
    <w:p>
      <w:pPr>
        <w:spacing w:after="120"/>
      </w:pPr>
      <w:r>
        <w:rPr>
          <w:rFonts w:ascii="Times New Roman" w:hAnsi="Times New Roman"/>
          <w:b/>
          <w:i w:val="0"/>
          <w:sz w:val="20"/>
        </w:rPr>
        <w:t>Table 114: DepositDeduction – 3NF</w:t>
      </w:r>
    </w:p>
    <w:p>
      <w:pPr>
        <w:spacing w:after="120"/>
        <w:jc w:val="both"/>
      </w:pPr>
      <w:r>
        <w:rPr>
          <w:rFonts w:ascii="Times New Roman" w:hAnsi="Times New Roman"/>
          <w:b w:val="0"/>
          <w:i w:val="0"/>
          <w:sz w:val="22"/>
        </w:rPr>
        <w:t>The DepositDeduction table is in third normal form (3NF) because all non-key attributes, including amount, reason, and recorded_at, fully depend on the primary key deduction_id and there are no transitive dependencies. The deposit_id and staff_id fields reference the Deposit and Staff tables, which removes redundancy and ensures that deduction details are stored separately from their related records.</w:t>
      </w:r>
    </w:p>
    <w:p>
      <w:pPr>
        <w:spacing w:after="0"/>
      </w:pPr>
      <w:r>
        <w:br w:type="page"/>
      </w:r>
    </w:p>
    <w:p>
      <w:pPr>
        <w:spacing w:after="120"/>
      </w:pPr>
      <w:r>
        <w:rPr>
          <w:rFonts w:ascii="Times New Roman" w:hAnsi="Times New Roman"/>
          <w:b/>
          <w:i w:val="0"/>
          <w:color w:val="E00000"/>
          <w:sz w:val="28"/>
        </w:rPr>
        <w:t>Notification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recipient_name</w:t>
            </w:r>
          </w:p>
        </w:tc>
        <w:tc>
          <w:tcPr>
            <w:tcW w:type="dxa" w:w="1872"/>
          </w:tcPr>
          <w:p>
            <w:r/>
            <w:r>
              <w:rPr>
                <w:rFonts w:ascii="Times New Roman" w:hAnsi="Times New Roman"/>
                <w:b/>
                <w:sz w:val="18"/>
              </w:rPr>
              <w:t>message</w:t>
            </w:r>
          </w:p>
        </w:tc>
        <w:tc>
          <w:tcPr>
            <w:tcW w:type="dxa" w:w="1872"/>
          </w:tcPr>
          <w:p>
            <w:r/>
            <w:r>
              <w:rPr>
                <w:rFonts w:ascii="Times New Roman" w:hAnsi="Times New Roman"/>
                <w:b/>
                <w:sz w:val="18"/>
              </w:rPr>
              <w:t>type</w:t>
            </w:r>
          </w:p>
        </w:tc>
        <w:tc>
          <w:tcPr>
            <w:tcW w:type="dxa" w:w="1872"/>
          </w:tcPr>
          <w:p>
            <w:r/>
            <w:r>
              <w:rPr>
                <w:rFonts w:ascii="Times New Roman" w:hAnsi="Times New Roman"/>
                <w:b/>
                <w:sz w:val="18"/>
              </w:rPr>
              <w:t>is_read</w:t>
            </w:r>
          </w:p>
        </w:tc>
        <w:tc>
          <w:tcPr>
            <w:tcW w:type="dxa" w:w="1872"/>
          </w:tcPr>
          <w:p>
            <w:r/>
            <w:r>
              <w:rPr>
                <w:rFonts w:ascii="Times New Roman" w:hAnsi="Times New Roman"/>
                <w:b/>
                <w:sz w:val="18"/>
              </w:rPr>
              <w:t>sent_at</w:t>
            </w:r>
          </w:p>
        </w:tc>
      </w:tr>
      <w:tr>
        <w:tc>
          <w:tcPr>
            <w:tcW w:type="dxa" w:w="1872"/>
          </w:tcPr>
          <w:p>
            <w:r/>
            <w:r>
              <w:rPr>
                <w:rFonts w:ascii="Times New Roman" w:hAnsi="Times New Roman"/>
                <w:sz w:val="18"/>
              </w:rPr>
              <w:t>Client User</w:t>
            </w:r>
          </w:p>
        </w:tc>
        <w:tc>
          <w:tcPr>
            <w:tcW w:type="dxa" w:w="1872"/>
          </w:tcPr>
          <w:p>
            <w:r/>
            <w:r>
              <w:rPr>
                <w:rFonts w:ascii="Times New Roman" w:hAnsi="Times New Roman"/>
                <w:sz w:val="18"/>
              </w:rPr>
              <w:t>A payment of ₱49,095.00 was recorded for Reservation #65.</w:t>
            </w:r>
          </w:p>
        </w:tc>
        <w:tc>
          <w:tcPr>
            <w:tcW w:type="dxa" w:w="1872"/>
          </w:tcPr>
          <w:p>
            <w:r/>
            <w:r>
              <w:rPr>
                <w:rFonts w:ascii="Times New Roman" w:hAnsi="Times New Roman"/>
                <w:sz w:val="18"/>
              </w:rPr>
              <w:t>payment</w:t>
            </w:r>
          </w:p>
        </w:tc>
        <w:tc>
          <w:tcPr>
            <w:tcW w:type="dxa" w:w="1872"/>
          </w:tcPr>
          <w:p>
            <w:r/>
            <w:r>
              <w:rPr>
                <w:rFonts w:ascii="Times New Roman" w:hAnsi="Times New Roman"/>
                <w:sz w:val="18"/>
              </w:rPr>
              <w:t>1</w:t>
            </w:r>
          </w:p>
        </w:tc>
        <w:tc>
          <w:tcPr>
            <w:tcW w:type="dxa" w:w="1872"/>
          </w:tcPr>
          <w:p>
            <w:r/>
            <w:r>
              <w:rPr>
                <w:rFonts w:ascii="Times New Roman" w:hAnsi="Times New Roman"/>
                <w:sz w:val="18"/>
              </w:rPr>
              <w:t>2026-08-30 09:04:12</w:t>
            </w:r>
          </w:p>
        </w:tc>
      </w:tr>
      <w:tr>
        <w:tc>
          <w:tcPr>
            <w:tcW w:type="dxa" w:w="1872"/>
          </w:tcPr>
          <w:p>
            <w:r/>
            <w:r>
              <w:rPr>
                <w:rFonts w:ascii="Times New Roman" w:hAnsi="Times New Roman"/>
                <w:sz w:val="18"/>
              </w:rPr>
              <w:t>Client User</w:t>
            </w:r>
          </w:p>
        </w:tc>
        <w:tc>
          <w:tcPr>
            <w:tcW w:type="dxa" w:w="1872"/>
          </w:tcPr>
          <w:p>
            <w:r/>
            <w:r>
              <w:rPr>
                <w:rFonts w:ascii="Times New Roman" w:hAnsi="Times New Roman"/>
                <w:sz w:val="18"/>
              </w:rPr>
              <w:t>Your reschedule request for Reservation #67 has been DECLINED.</w:t>
            </w:r>
          </w:p>
        </w:tc>
        <w:tc>
          <w:tcPr>
            <w:tcW w:type="dxa" w:w="1872"/>
          </w:tcPr>
          <w:p>
            <w:r/>
            <w:r>
              <w:rPr>
                <w:rFonts w:ascii="Times New Roman" w:hAnsi="Times New Roman"/>
                <w:sz w:val="18"/>
              </w:rPr>
              <w:t>reschedule</w:t>
            </w:r>
          </w:p>
        </w:tc>
        <w:tc>
          <w:tcPr>
            <w:tcW w:type="dxa" w:w="1872"/>
          </w:tcPr>
          <w:p>
            <w:r/>
            <w:r>
              <w:rPr>
                <w:rFonts w:ascii="Times New Roman" w:hAnsi="Times New Roman"/>
                <w:sz w:val="18"/>
              </w:rPr>
              <w:t>1</w:t>
            </w:r>
          </w:p>
        </w:tc>
        <w:tc>
          <w:tcPr>
            <w:tcW w:type="dxa" w:w="1872"/>
          </w:tcPr>
          <w:p>
            <w:r/>
            <w:r>
              <w:rPr>
                <w:rFonts w:ascii="Times New Roman" w:hAnsi="Times New Roman"/>
                <w:sz w:val="18"/>
              </w:rPr>
              <w:t>2026-08-30 09:26:29</w:t>
            </w:r>
          </w:p>
        </w:tc>
      </w:tr>
      <w:tr>
        <w:tc>
          <w:tcPr>
            <w:tcW w:type="dxa" w:w="1872"/>
          </w:tcPr>
          <w:p>
            <w:r/>
            <w:r>
              <w:rPr>
                <w:rFonts w:ascii="Times New Roman" w:hAnsi="Times New Roman"/>
                <w:sz w:val="18"/>
              </w:rPr>
              <w:t>Client User</w:t>
            </w:r>
          </w:p>
        </w:tc>
        <w:tc>
          <w:tcPr>
            <w:tcW w:type="dxa" w:w="1872"/>
          </w:tcPr>
          <w:p>
            <w:r/>
            <w:r>
              <w:rPr>
                <w:rFonts w:ascii="Times New Roman" w:hAnsi="Times New Roman"/>
                <w:sz w:val="18"/>
              </w:rPr>
              <w:t>Your reschedule request for Reservation #67 has been APPROVED.</w:t>
            </w:r>
          </w:p>
        </w:tc>
        <w:tc>
          <w:tcPr>
            <w:tcW w:type="dxa" w:w="1872"/>
          </w:tcPr>
          <w:p>
            <w:r/>
            <w:r>
              <w:rPr>
                <w:rFonts w:ascii="Times New Roman" w:hAnsi="Times New Roman"/>
                <w:sz w:val="18"/>
              </w:rPr>
              <w:t>reschedule</w:t>
            </w:r>
          </w:p>
        </w:tc>
        <w:tc>
          <w:tcPr>
            <w:tcW w:type="dxa" w:w="1872"/>
          </w:tcPr>
          <w:p>
            <w:r/>
            <w:r>
              <w:rPr>
                <w:rFonts w:ascii="Times New Roman" w:hAnsi="Times New Roman"/>
                <w:sz w:val="18"/>
              </w:rPr>
              <w:t>1</w:t>
            </w:r>
          </w:p>
        </w:tc>
        <w:tc>
          <w:tcPr>
            <w:tcW w:type="dxa" w:w="1872"/>
          </w:tcPr>
          <w:p>
            <w:r/>
            <w:r>
              <w:rPr>
                <w:rFonts w:ascii="Times New Roman" w:hAnsi="Times New Roman"/>
                <w:sz w:val="18"/>
              </w:rPr>
              <w:t>2026-08-30 09:28:09</w:t>
            </w:r>
          </w:p>
        </w:tc>
      </w:tr>
      <w:tr>
        <w:tc>
          <w:tcPr>
            <w:tcW w:type="dxa" w:w="1872"/>
          </w:tcPr>
          <w:p>
            <w:r/>
            <w:r>
              <w:rPr>
                <w:rFonts w:ascii="Times New Roman" w:hAnsi="Times New Roman"/>
                <w:sz w:val="18"/>
              </w:rPr>
              <w:t>Client User</w:t>
            </w:r>
          </w:p>
        </w:tc>
        <w:tc>
          <w:tcPr>
            <w:tcW w:type="dxa" w:w="1872"/>
          </w:tcPr>
          <w:p>
            <w:r/>
            <w:r>
              <w:rPr>
                <w:rFonts w:ascii="Times New Roman" w:hAnsi="Times New Roman"/>
                <w:sz w:val="18"/>
              </w:rPr>
              <w:t>Your booking for Reservation #64 has been confirmed.</w:t>
            </w:r>
          </w:p>
        </w:tc>
        <w:tc>
          <w:tcPr>
            <w:tcW w:type="dxa" w:w="1872"/>
          </w:tcPr>
          <w:p>
            <w:r/>
            <w:r>
              <w:rPr>
                <w:rFonts w:ascii="Times New Roman" w:hAnsi="Times New Roman"/>
                <w:sz w:val="18"/>
              </w:rPr>
              <w:t>Booking Confirmation</w:t>
            </w:r>
          </w:p>
        </w:tc>
        <w:tc>
          <w:tcPr>
            <w:tcW w:type="dxa" w:w="1872"/>
          </w:tcPr>
          <w:p>
            <w:r/>
            <w:r>
              <w:rPr>
                <w:rFonts w:ascii="Times New Roman" w:hAnsi="Times New Roman"/>
                <w:sz w:val="18"/>
              </w:rPr>
              <w:t>1</w:t>
            </w:r>
          </w:p>
        </w:tc>
        <w:tc>
          <w:tcPr>
            <w:tcW w:type="dxa" w:w="1872"/>
          </w:tcPr>
          <w:p>
            <w:r/>
            <w:r>
              <w:rPr>
                <w:rFonts w:ascii="Times New Roman" w:hAnsi="Times New Roman"/>
                <w:sz w:val="18"/>
              </w:rPr>
              <w:t>2026-08-30 10:16:28</w:t>
            </w:r>
          </w:p>
        </w:tc>
      </w:tr>
      <w:tr>
        <w:tc>
          <w:tcPr>
            <w:tcW w:type="dxa" w:w="1872"/>
          </w:tcPr>
          <w:p>
            <w:r/>
            <w:r>
              <w:rPr>
                <w:rFonts w:ascii="Times New Roman" w:hAnsi="Times New Roman"/>
                <w:sz w:val="18"/>
              </w:rPr>
              <w:t>Client User</w:t>
            </w:r>
          </w:p>
        </w:tc>
        <w:tc>
          <w:tcPr>
            <w:tcW w:type="dxa" w:w="1872"/>
          </w:tcPr>
          <w:p>
            <w:r/>
            <w:r>
              <w:rPr>
                <w:rFonts w:ascii="Times New Roman" w:hAnsi="Times New Roman"/>
                <w:sz w:val="18"/>
              </w:rPr>
              <w:t>A payment of ₱138,000.00 was recorded for Reservation #67.</w:t>
            </w:r>
          </w:p>
        </w:tc>
        <w:tc>
          <w:tcPr>
            <w:tcW w:type="dxa" w:w="1872"/>
          </w:tcPr>
          <w:p>
            <w:r/>
            <w:r>
              <w:rPr>
                <w:rFonts w:ascii="Times New Roman" w:hAnsi="Times New Roman"/>
                <w:sz w:val="18"/>
              </w:rPr>
              <w:t>payment</w:t>
            </w:r>
          </w:p>
        </w:tc>
        <w:tc>
          <w:tcPr>
            <w:tcW w:type="dxa" w:w="1872"/>
          </w:tcPr>
          <w:p>
            <w:r/>
            <w:r>
              <w:rPr>
                <w:rFonts w:ascii="Times New Roman" w:hAnsi="Times New Roman"/>
                <w:sz w:val="18"/>
              </w:rPr>
              <w:t>1</w:t>
            </w:r>
          </w:p>
        </w:tc>
        <w:tc>
          <w:tcPr>
            <w:tcW w:type="dxa" w:w="1872"/>
          </w:tcPr>
          <w:p>
            <w:r/>
            <w:r>
              <w:rPr>
                <w:rFonts w:ascii="Times New Roman" w:hAnsi="Times New Roman"/>
                <w:sz w:val="18"/>
              </w:rPr>
              <w:t>2026-08-30 10:19:53</w:t>
            </w:r>
          </w:p>
        </w:tc>
      </w:tr>
    </w:tbl>
    <w:p>
      <w:pPr>
        <w:spacing w:after="120"/>
      </w:pPr>
      <w:r>
        <w:rPr>
          <w:rFonts w:ascii="Times New Roman" w:hAnsi="Times New Roman"/>
          <w:b/>
          <w:i w:val="0"/>
          <w:sz w:val="20"/>
        </w:rPr>
        <w:t>Table 115: Notification – UNF</w:t>
      </w:r>
    </w:p>
    <w:p>
      <w:pPr>
        <w:spacing w:after="120"/>
        <w:jc w:val="both"/>
      </w:pPr>
      <w:r>
        <w:rPr>
          <w:rFonts w:ascii="Times New Roman" w:hAnsi="Times New Roman"/>
          <w:b w:val="0"/>
          <w:i w:val="0"/>
          <w:sz w:val="22"/>
        </w:rPr>
        <w:t>The ‘Notification’ table above is in unnormalized form (UNF) because it lacks a primary key, which means there is no unique identifier for each record. The recipient_name is stored directly and repeated for every notification, which could lead to data duplication and inconsistency when storing notification information.</w:t>
      </w:r>
    </w:p>
    <w:p>
      <w:pPr>
        <w:spacing w:after="0"/>
      </w:pPr>
      <w:r>
        <w:br w:type="page"/>
      </w:r>
    </w:p>
    <w:p>
      <w:pPr>
        <w:spacing w:after="120"/>
      </w:pPr>
      <w:r>
        <w:rPr>
          <w:rFonts w:ascii="Times New Roman" w:hAnsi="Times New Roman"/>
          <w:b/>
          <w:i w:val="0"/>
          <w:color w:val="E00000"/>
          <w:sz w:val="28"/>
        </w:rPr>
        <w:t>Notification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notification_id</w:t>
            </w:r>
          </w:p>
        </w:tc>
        <w:tc>
          <w:tcPr>
            <w:tcW w:type="dxa" w:w="1560"/>
          </w:tcPr>
          <w:p>
            <w:r/>
            <w:r>
              <w:rPr>
                <w:rFonts w:ascii="Times New Roman" w:hAnsi="Times New Roman"/>
                <w:b/>
                <w:sz w:val="18"/>
              </w:rPr>
              <w:t>recipient_name</w:t>
            </w:r>
          </w:p>
        </w:tc>
        <w:tc>
          <w:tcPr>
            <w:tcW w:type="dxa" w:w="1560"/>
          </w:tcPr>
          <w:p>
            <w:r/>
            <w:r>
              <w:rPr>
                <w:rFonts w:ascii="Times New Roman" w:hAnsi="Times New Roman"/>
                <w:b/>
                <w:sz w:val="18"/>
              </w:rPr>
              <w:t>message</w:t>
            </w:r>
          </w:p>
        </w:tc>
        <w:tc>
          <w:tcPr>
            <w:tcW w:type="dxa" w:w="1560"/>
          </w:tcPr>
          <w:p>
            <w:r/>
            <w:r>
              <w:rPr>
                <w:rFonts w:ascii="Times New Roman" w:hAnsi="Times New Roman"/>
                <w:b/>
                <w:sz w:val="18"/>
              </w:rPr>
              <w:t>type</w:t>
            </w:r>
          </w:p>
        </w:tc>
        <w:tc>
          <w:tcPr>
            <w:tcW w:type="dxa" w:w="1560"/>
          </w:tcPr>
          <w:p>
            <w:r/>
            <w:r>
              <w:rPr>
                <w:rFonts w:ascii="Times New Roman" w:hAnsi="Times New Roman"/>
                <w:b/>
                <w:sz w:val="18"/>
              </w:rPr>
              <w:t>is_read</w:t>
            </w:r>
          </w:p>
        </w:tc>
        <w:tc>
          <w:tcPr>
            <w:tcW w:type="dxa" w:w="1560"/>
          </w:tcPr>
          <w:p>
            <w:r/>
            <w:r>
              <w:rPr>
                <w:rFonts w:ascii="Times New Roman" w:hAnsi="Times New Roman"/>
                <w:b/>
                <w:sz w:val="18"/>
              </w:rPr>
              <w:t>sent_at</w:t>
            </w:r>
          </w:p>
        </w:tc>
      </w:tr>
      <w:tr>
        <w:tc>
          <w:tcPr>
            <w:tcW w:type="dxa" w:w="1560"/>
          </w:tcPr>
          <w:p>
            <w:r/>
            <w:r>
              <w:rPr>
                <w:rFonts w:ascii="Times New Roman" w:hAnsi="Times New Roman"/>
                <w:sz w:val="18"/>
              </w:rPr>
              <w:t>1</w:t>
            </w:r>
          </w:p>
        </w:tc>
        <w:tc>
          <w:tcPr>
            <w:tcW w:type="dxa" w:w="1560"/>
          </w:tcPr>
          <w:p>
            <w:r/>
            <w:r>
              <w:rPr>
                <w:rFonts w:ascii="Times New Roman" w:hAnsi="Times New Roman"/>
                <w:sz w:val="18"/>
              </w:rPr>
              <w:t>Client User</w:t>
            </w:r>
          </w:p>
        </w:tc>
        <w:tc>
          <w:tcPr>
            <w:tcW w:type="dxa" w:w="1560"/>
          </w:tcPr>
          <w:p>
            <w:r/>
            <w:r>
              <w:rPr>
                <w:rFonts w:ascii="Times New Roman" w:hAnsi="Times New Roman"/>
                <w:sz w:val="18"/>
              </w:rPr>
              <w:t>A payment of ₱49,095.00 was recorded for Reservation #65.</w:t>
            </w:r>
          </w:p>
        </w:tc>
        <w:tc>
          <w:tcPr>
            <w:tcW w:type="dxa" w:w="1560"/>
          </w:tcPr>
          <w:p>
            <w:r/>
            <w:r>
              <w:rPr>
                <w:rFonts w:ascii="Times New Roman" w:hAnsi="Times New Roman"/>
                <w:sz w:val="18"/>
              </w:rPr>
              <w:t>payment</w:t>
            </w:r>
          </w:p>
        </w:tc>
        <w:tc>
          <w:tcPr>
            <w:tcW w:type="dxa" w:w="1560"/>
          </w:tcPr>
          <w:p>
            <w:r/>
            <w:r>
              <w:rPr>
                <w:rFonts w:ascii="Times New Roman" w:hAnsi="Times New Roman"/>
                <w:sz w:val="18"/>
              </w:rPr>
              <w:t>1</w:t>
            </w:r>
          </w:p>
        </w:tc>
        <w:tc>
          <w:tcPr>
            <w:tcW w:type="dxa" w:w="1560"/>
          </w:tcPr>
          <w:p>
            <w:r/>
            <w:r>
              <w:rPr>
                <w:rFonts w:ascii="Times New Roman" w:hAnsi="Times New Roman"/>
                <w:sz w:val="18"/>
              </w:rPr>
              <w:t>2026-08-30 09:04:12</w:t>
            </w:r>
          </w:p>
        </w:tc>
      </w:tr>
      <w:tr>
        <w:tc>
          <w:tcPr>
            <w:tcW w:type="dxa" w:w="1560"/>
          </w:tcPr>
          <w:p>
            <w:r/>
            <w:r>
              <w:rPr>
                <w:rFonts w:ascii="Times New Roman" w:hAnsi="Times New Roman"/>
                <w:sz w:val="18"/>
              </w:rPr>
              <w:t>2</w:t>
            </w:r>
          </w:p>
        </w:tc>
        <w:tc>
          <w:tcPr>
            <w:tcW w:type="dxa" w:w="1560"/>
          </w:tcPr>
          <w:p>
            <w:r/>
            <w:r>
              <w:rPr>
                <w:rFonts w:ascii="Times New Roman" w:hAnsi="Times New Roman"/>
                <w:sz w:val="18"/>
              </w:rPr>
              <w:t>Client User</w:t>
            </w:r>
          </w:p>
        </w:tc>
        <w:tc>
          <w:tcPr>
            <w:tcW w:type="dxa" w:w="1560"/>
          </w:tcPr>
          <w:p>
            <w:r/>
            <w:r>
              <w:rPr>
                <w:rFonts w:ascii="Times New Roman" w:hAnsi="Times New Roman"/>
                <w:sz w:val="18"/>
              </w:rPr>
              <w:t>Your reschedule request for Reservation #67 has been DECLINED.</w:t>
            </w:r>
          </w:p>
        </w:tc>
        <w:tc>
          <w:tcPr>
            <w:tcW w:type="dxa" w:w="1560"/>
          </w:tcPr>
          <w:p>
            <w:r/>
            <w:r>
              <w:rPr>
                <w:rFonts w:ascii="Times New Roman" w:hAnsi="Times New Roman"/>
                <w:sz w:val="18"/>
              </w:rPr>
              <w:t>reschedule</w:t>
            </w:r>
          </w:p>
        </w:tc>
        <w:tc>
          <w:tcPr>
            <w:tcW w:type="dxa" w:w="1560"/>
          </w:tcPr>
          <w:p>
            <w:r/>
            <w:r>
              <w:rPr>
                <w:rFonts w:ascii="Times New Roman" w:hAnsi="Times New Roman"/>
                <w:sz w:val="18"/>
              </w:rPr>
              <w:t>1</w:t>
            </w:r>
          </w:p>
        </w:tc>
        <w:tc>
          <w:tcPr>
            <w:tcW w:type="dxa" w:w="1560"/>
          </w:tcPr>
          <w:p>
            <w:r/>
            <w:r>
              <w:rPr>
                <w:rFonts w:ascii="Times New Roman" w:hAnsi="Times New Roman"/>
                <w:sz w:val="18"/>
              </w:rPr>
              <w:t>2026-08-30 09:26:29</w:t>
            </w:r>
          </w:p>
        </w:tc>
      </w:tr>
      <w:tr>
        <w:tc>
          <w:tcPr>
            <w:tcW w:type="dxa" w:w="1560"/>
          </w:tcPr>
          <w:p>
            <w:r/>
            <w:r>
              <w:rPr>
                <w:rFonts w:ascii="Times New Roman" w:hAnsi="Times New Roman"/>
                <w:sz w:val="18"/>
              </w:rPr>
              <w:t>3</w:t>
            </w:r>
          </w:p>
        </w:tc>
        <w:tc>
          <w:tcPr>
            <w:tcW w:type="dxa" w:w="1560"/>
          </w:tcPr>
          <w:p>
            <w:r/>
            <w:r>
              <w:rPr>
                <w:rFonts w:ascii="Times New Roman" w:hAnsi="Times New Roman"/>
                <w:sz w:val="18"/>
              </w:rPr>
              <w:t>Client User</w:t>
            </w:r>
          </w:p>
        </w:tc>
        <w:tc>
          <w:tcPr>
            <w:tcW w:type="dxa" w:w="1560"/>
          </w:tcPr>
          <w:p>
            <w:r/>
            <w:r>
              <w:rPr>
                <w:rFonts w:ascii="Times New Roman" w:hAnsi="Times New Roman"/>
                <w:sz w:val="18"/>
              </w:rPr>
              <w:t>Your reschedule request for Reservation #67 has been APPROVED.</w:t>
            </w:r>
          </w:p>
        </w:tc>
        <w:tc>
          <w:tcPr>
            <w:tcW w:type="dxa" w:w="1560"/>
          </w:tcPr>
          <w:p>
            <w:r/>
            <w:r>
              <w:rPr>
                <w:rFonts w:ascii="Times New Roman" w:hAnsi="Times New Roman"/>
                <w:sz w:val="18"/>
              </w:rPr>
              <w:t>reschedule</w:t>
            </w:r>
          </w:p>
        </w:tc>
        <w:tc>
          <w:tcPr>
            <w:tcW w:type="dxa" w:w="1560"/>
          </w:tcPr>
          <w:p>
            <w:r/>
            <w:r>
              <w:rPr>
                <w:rFonts w:ascii="Times New Roman" w:hAnsi="Times New Roman"/>
                <w:sz w:val="18"/>
              </w:rPr>
              <w:t>1</w:t>
            </w:r>
          </w:p>
        </w:tc>
        <w:tc>
          <w:tcPr>
            <w:tcW w:type="dxa" w:w="1560"/>
          </w:tcPr>
          <w:p>
            <w:r/>
            <w:r>
              <w:rPr>
                <w:rFonts w:ascii="Times New Roman" w:hAnsi="Times New Roman"/>
                <w:sz w:val="18"/>
              </w:rPr>
              <w:t>2026-08-30 09:28:09</w:t>
            </w:r>
          </w:p>
        </w:tc>
      </w:tr>
      <w:tr>
        <w:tc>
          <w:tcPr>
            <w:tcW w:type="dxa" w:w="1560"/>
          </w:tcPr>
          <w:p>
            <w:r/>
            <w:r>
              <w:rPr>
                <w:rFonts w:ascii="Times New Roman" w:hAnsi="Times New Roman"/>
                <w:sz w:val="18"/>
              </w:rPr>
              <w:t>4</w:t>
            </w:r>
          </w:p>
        </w:tc>
        <w:tc>
          <w:tcPr>
            <w:tcW w:type="dxa" w:w="1560"/>
          </w:tcPr>
          <w:p>
            <w:r/>
            <w:r>
              <w:rPr>
                <w:rFonts w:ascii="Times New Roman" w:hAnsi="Times New Roman"/>
                <w:sz w:val="18"/>
              </w:rPr>
              <w:t>Client User</w:t>
            </w:r>
          </w:p>
        </w:tc>
        <w:tc>
          <w:tcPr>
            <w:tcW w:type="dxa" w:w="1560"/>
          </w:tcPr>
          <w:p>
            <w:r/>
            <w:r>
              <w:rPr>
                <w:rFonts w:ascii="Times New Roman" w:hAnsi="Times New Roman"/>
                <w:sz w:val="18"/>
              </w:rPr>
              <w:t>Your booking for Reservation #64 has been confirmed.</w:t>
            </w:r>
          </w:p>
        </w:tc>
        <w:tc>
          <w:tcPr>
            <w:tcW w:type="dxa" w:w="1560"/>
          </w:tcPr>
          <w:p>
            <w:r/>
            <w:r>
              <w:rPr>
                <w:rFonts w:ascii="Times New Roman" w:hAnsi="Times New Roman"/>
                <w:sz w:val="18"/>
              </w:rPr>
              <w:t>Booking Confirmation</w:t>
            </w:r>
          </w:p>
        </w:tc>
        <w:tc>
          <w:tcPr>
            <w:tcW w:type="dxa" w:w="1560"/>
          </w:tcPr>
          <w:p>
            <w:r/>
            <w:r>
              <w:rPr>
                <w:rFonts w:ascii="Times New Roman" w:hAnsi="Times New Roman"/>
                <w:sz w:val="18"/>
              </w:rPr>
              <w:t>1</w:t>
            </w:r>
          </w:p>
        </w:tc>
        <w:tc>
          <w:tcPr>
            <w:tcW w:type="dxa" w:w="1560"/>
          </w:tcPr>
          <w:p>
            <w:r/>
            <w:r>
              <w:rPr>
                <w:rFonts w:ascii="Times New Roman" w:hAnsi="Times New Roman"/>
                <w:sz w:val="18"/>
              </w:rPr>
              <w:t>2026-08-30 10:16:28</w:t>
            </w:r>
          </w:p>
        </w:tc>
      </w:tr>
      <w:tr>
        <w:tc>
          <w:tcPr>
            <w:tcW w:type="dxa" w:w="1560"/>
          </w:tcPr>
          <w:p>
            <w:r/>
            <w:r>
              <w:rPr>
                <w:rFonts w:ascii="Times New Roman" w:hAnsi="Times New Roman"/>
                <w:sz w:val="18"/>
              </w:rPr>
              <w:t>5</w:t>
            </w:r>
          </w:p>
        </w:tc>
        <w:tc>
          <w:tcPr>
            <w:tcW w:type="dxa" w:w="1560"/>
          </w:tcPr>
          <w:p>
            <w:r/>
            <w:r>
              <w:rPr>
                <w:rFonts w:ascii="Times New Roman" w:hAnsi="Times New Roman"/>
                <w:sz w:val="18"/>
              </w:rPr>
              <w:t>Client User</w:t>
            </w:r>
          </w:p>
        </w:tc>
        <w:tc>
          <w:tcPr>
            <w:tcW w:type="dxa" w:w="1560"/>
          </w:tcPr>
          <w:p>
            <w:r/>
            <w:r>
              <w:rPr>
                <w:rFonts w:ascii="Times New Roman" w:hAnsi="Times New Roman"/>
                <w:sz w:val="18"/>
              </w:rPr>
              <w:t>A payment of ₱138,000.00 was recorded for Reservation #67.</w:t>
            </w:r>
          </w:p>
        </w:tc>
        <w:tc>
          <w:tcPr>
            <w:tcW w:type="dxa" w:w="1560"/>
          </w:tcPr>
          <w:p>
            <w:r/>
            <w:r>
              <w:rPr>
                <w:rFonts w:ascii="Times New Roman" w:hAnsi="Times New Roman"/>
                <w:sz w:val="18"/>
              </w:rPr>
              <w:t>payment</w:t>
            </w:r>
          </w:p>
        </w:tc>
        <w:tc>
          <w:tcPr>
            <w:tcW w:type="dxa" w:w="1560"/>
          </w:tcPr>
          <w:p>
            <w:r/>
            <w:r>
              <w:rPr>
                <w:rFonts w:ascii="Times New Roman" w:hAnsi="Times New Roman"/>
                <w:sz w:val="18"/>
              </w:rPr>
              <w:t>1</w:t>
            </w:r>
          </w:p>
        </w:tc>
        <w:tc>
          <w:tcPr>
            <w:tcW w:type="dxa" w:w="1560"/>
          </w:tcPr>
          <w:p>
            <w:r/>
            <w:r>
              <w:rPr>
                <w:rFonts w:ascii="Times New Roman" w:hAnsi="Times New Roman"/>
                <w:sz w:val="18"/>
              </w:rPr>
              <w:t>2026-08-30 10:19:53</w:t>
            </w:r>
          </w:p>
        </w:tc>
      </w:tr>
    </w:tbl>
    <w:p>
      <w:pPr>
        <w:spacing w:after="120"/>
      </w:pPr>
      <w:r>
        <w:rPr>
          <w:rFonts w:ascii="Times New Roman" w:hAnsi="Times New Roman"/>
          <w:b/>
          <w:i w:val="0"/>
          <w:sz w:val="20"/>
        </w:rPr>
        <w:t>Table 116: Notification – 1NF</w:t>
      </w:r>
    </w:p>
    <w:p>
      <w:pPr>
        <w:spacing w:after="120"/>
        <w:jc w:val="both"/>
      </w:pPr>
      <w:r>
        <w:rPr>
          <w:rFonts w:ascii="Times New Roman" w:hAnsi="Times New Roman"/>
          <w:b w:val="0"/>
          <w:i w:val="0"/>
          <w:sz w:val="22"/>
        </w:rPr>
        <w:t>The ‘Notification’ table is now in first normal form (1NF) after adding a primary key, notification_id,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Notification</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notification_id</w:t>
            </w:r>
          </w:p>
        </w:tc>
        <w:tc>
          <w:tcPr>
            <w:tcW w:type="dxa" w:w="1337"/>
          </w:tcPr>
          <w:p>
            <w:r/>
            <w:r>
              <w:rPr>
                <w:rFonts w:ascii="Times New Roman" w:hAnsi="Times New Roman"/>
                <w:b/>
                <w:sz w:val="18"/>
              </w:rPr>
              <w:t>message</w:t>
            </w:r>
          </w:p>
        </w:tc>
        <w:tc>
          <w:tcPr>
            <w:tcW w:type="dxa" w:w="1337"/>
          </w:tcPr>
          <w:p>
            <w:r/>
            <w:r>
              <w:rPr>
                <w:rFonts w:ascii="Times New Roman" w:hAnsi="Times New Roman"/>
                <w:b/>
                <w:sz w:val="18"/>
              </w:rPr>
              <w:t>type</w:t>
            </w:r>
          </w:p>
        </w:tc>
        <w:tc>
          <w:tcPr>
            <w:tcW w:type="dxa" w:w="1337"/>
          </w:tcPr>
          <w:p>
            <w:r/>
            <w:r>
              <w:rPr>
                <w:rFonts w:ascii="Times New Roman" w:hAnsi="Times New Roman"/>
                <w:b/>
                <w:sz w:val="18"/>
              </w:rPr>
              <w:t>is_read</w:t>
            </w:r>
          </w:p>
        </w:tc>
        <w:tc>
          <w:tcPr>
            <w:tcW w:type="dxa" w:w="1337"/>
          </w:tcPr>
          <w:p>
            <w:r/>
            <w:r>
              <w:rPr>
                <w:rFonts w:ascii="Times New Roman" w:hAnsi="Times New Roman"/>
                <w:b/>
                <w:sz w:val="18"/>
              </w:rPr>
              <w:t>sent_at</w:t>
            </w:r>
          </w:p>
        </w:tc>
        <w:tc>
          <w:tcPr>
            <w:tcW w:type="dxa" w:w="1337"/>
          </w:tcPr>
          <w:p>
            <w:r/>
            <w:r>
              <w:rPr>
                <w:rFonts w:ascii="Times New Roman" w:hAnsi="Times New Roman"/>
                <w:b/>
                <w:sz w:val="18"/>
              </w:rPr>
              <w:t>staff_id</w:t>
            </w:r>
          </w:p>
        </w:tc>
        <w:tc>
          <w:tcPr>
            <w:tcW w:type="dxa" w:w="1337"/>
          </w:tcPr>
          <w:p>
            <w:r/>
            <w:r>
              <w:rPr>
                <w:rFonts w:ascii="Times New Roman" w:hAnsi="Times New Roman"/>
                <w:b/>
                <w:sz w:val="18"/>
              </w:rPr>
              <w:t>client_id</w:t>
            </w:r>
          </w:p>
        </w:tc>
      </w:tr>
      <w:tr>
        <w:tc>
          <w:tcPr>
            <w:tcW w:type="dxa" w:w="1337"/>
          </w:tcPr>
          <w:p>
            <w:r/>
            <w:r>
              <w:rPr>
                <w:rFonts w:ascii="Times New Roman" w:hAnsi="Times New Roman"/>
                <w:sz w:val="18"/>
              </w:rPr>
              <w:t>1</w:t>
            </w:r>
          </w:p>
        </w:tc>
        <w:tc>
          <w:tcPr>
            <w:tcW w:type="dxa" w:w="1337"/>
          </w:tcPr>
          <w:p>
            <w:r/>
            <w:r>
              <w:rPr>
                <w:rFonts w:ascii="Times New Roman" w:hAnsi="Times New Roman"/>
                <w:sz w:val="18"/>
              </w:rPr>
              <w:t>A payment of ₱49,095.00 was recorded for Reservation #65.</w:t>
            </w:r>
          </w:p>
        </w:tc>
        <w:tc>
          <w:tcPr>
            <w:tcW w:type="dxa" w:w="1337"/>
          </w:tcPr>
          <w:p>
            <w:r/>
            <w:r>
              <w:rPr>
                <w:rFonts w:ascii="Times New Roman" w:hAnsi="Times New Roman"/>
                <w:sz w:val="18"/>
              </w:rPr>
              <w:t>payment</w:t>
            </w:r>
          </w:p>
        </w:tc>
        <w:tc>
          <w:tcPr>
            <w:tcW w:type="dxa" w:w="1337"/>
          </w:tcPr>
          <w:p>
            <w:r/>
            <w:r>
              <w:rPr>
                <w:rFonts w:ascii="Times New Roman" w:hAnsi="Times New Roman"/>
                <w:sz w:val="18"/>
              </w:rPr>
              <w:t>1</w:t>
            </w:r>
          </w:p>
        </w:tc>
        <w:tc>
          <w:tcPr>
            <w:tcW w:type="dxa" w:w="1337"/>
          </w:tcPr>
          <w:p>
            <w:r/>
            <w:r>
              <w:rPr>
                <w:rFonts w:ascii="Times New Roman" w:hAnsi="Times New Roman"/>
                <w:sz w:val="18"/>
              </w:rPr>
              <w:t>2026-08-30 09:04:12</w:t>
            </w:r>
          </w:p>
        </w:tc>
        <w:tc>
          <w:tcPr>
            <w:tcW w:type="dxa" w:w="1337"/>
          </w:tcPr>
          <w:p>
            <w:r/>
            <w:r>
              <w:rPr>
                <w:rFonts w:ascii="Times New Roman" w:hAnsi="Times New Roman"/>
                <w:sz w:val="18"/>
              </w:rPr>
              <w:t>12</w:t>
            </w:r>
          </w:p>
        </w:tc>
        <w:tc>
          <w:tcPr>
            <w:tcW w:type="dxa" w:w="1337"/>
          </w:tcPr>
          <w:p>
            <w:r/>
            <w:r>
              <w:rPr>
                <w:rFonts w:ascii="Times New Roman" w:hAnsi="Times New Roman"/>
                <w:sz w:val="18"/>
              </w:rPr>
              <w:t>14</w:t>
            </w:r>
          </w:p>
        </w:tc>
      </w:tr>
      <w:tr>
        <w:tc>
          <w:tcPr>
            <w:tcW w:type="dxa" w:w="1337"/>
          </w:tcPr>
          <w:p>
            <w:r/>
            <w:r>
              <w:rPr>
                <w:rFonts w:ascii="Times New Roman" w:hAnsi="Times New Roman"/>
                <w:sz w:val="18"/>
              </w:rPr>
              <w:t>2</w:t>
            </w:r>
          </w:p>
        </w:tc>
        <w:tc>
          <w:tcPr>
            <w:tcW w:type="dxa" w:w="1337"/>
          </w:tcPr>
          <w:p>
            <w:r/>
            <w:r>
              <w:rPr>
                <w:rFonts w:ascii="Times New Roman" w:hAnsi="Times New Roman"/>
                <w:sz w:val="18"/>
              </w:rPr>
              <w:t>Your reschedule request for Reservation #67 has been DECLINED.</w:t>
            </w:r>
          </w:p>
        </w:tc>
        <w:tc>
          <w:tcPr>
            <w:tcW w:type="dxa" w:w="1337"/>
          </w:tcPr>
          <w:p>
            <w:r/>
            <w:r>
              <w:rPr>
                <w:rFonts w:ascii="Times New Roman" w:hAnsi="Times New Roman"/>
                <w:sz w:val="18"/>
              </w:rPr>
              <w:t>reschedule</w:t>
            </w:r>
          </w:p>
        </w:tc>
        <w:tc>
          <w:tcPr>
            <w:tcW w:type="dxa" w:w="1337"/>
          </w:tcPr>
          <w:p>
            <w:r/>
            <w:r>
              <w:rPr>
                <w:rFonts w:ascii="Times New Roman" w:hAnsi="Times New Roman"/>
                <w:sz w:val="18"/>
              </w:rPr>
              <w:t>1</w:t>
            </w:r>
          </w:p>
        </w:tc>
        <w:tc>
          <w:tcPr>
            <w:tcW w:type="dxa" w:w="1337"/>
          </w:tcPr>
          <w:p>
            <w:r/>
            <w:r>
              <w:rPr>
                <w:rFonts w:ascii="Times New Roman" w:hAnsi="Times New Roman"/>
                <w:sz w:val="18"/>
              </w:rPr>
              <w:t>2026-08-30 09:26:29</w:t>
            </w:r>
          </w:p>
        </w:tc>
        <w:tc>
          <w:tcPr>
            <w:tcW w:type="dxa" w:w="1337"/>
          </w:tcPr>
          <w:p>
            <w:r/>
            <w:r>
              <w:rPr>
                <w:rFonts w:ascii="Times New Roman" w:hAnsi="Times New Roman"/>
                <w:sz w:val="18"/>
              </w:rPr>
              <w:t>1</w:t>
            </w:r>
          </w:p>
        </w:tc>
        <w:tc>
          <w:tcPr>
            <w:tcW w:type="dxa" w:w="1337"/>
          </w:tcPr>
          <w:p>
            <w:r/>
            <w:r>
              <w:rPr>
                <w:rFonts w:ascii="Times New Roman" w:hAnsi="Times New Roman"/>
                <w:sz w:val="18"/>
              </w:rPr>
              <w:t>14</w:t>
            </w:r>
          </w:p>
        </w:tc>
      </w:tr>
      <w:tr>
        <w:tc>
          <w:tcPr>
            <w:tcW w:type="dxa" w:w="1337"/>
          </w:tcPr>
          <w:p>
            <w:r/>
            <w:r>
              <w:rPr>
                <w:rFonts w:ascii="Times New Roman" w:hAnsi="Times New Roman"/>
                <w:sz w:val="18"/>
              </w:rPr>
              <w:t>3</w:t>
            </w:r>
          </w:p>
        </w:tc>
        <w:tc>
          <w:tcPr>
            <w:tcW w:type="dxa" w:w="1337"/>
          </w:tcPr>
          <w:p>
            <w:r/>
            <w:r>
              <w:rPr>
                <w:rFonts w:ascii="Times New Roman" w:hAnsi="Times New Roman"/>
                <w:sz w:val="18"/>
              </w:rPr>
              <w:t>Your reschedule request for Reservation #67 has been APPROVED.</w:t>
            </w:r>
          </w:p>
        </w:tc>
        <w:tc>
          <w:tcPr>
            <w:tcW w:type="dxa" w:w="1337"/>
          </w:tcPr>
          <w:p>
            <w:r/>
            <w:r>
              <w:rPr>
                <w:rFonts w:ascii="Times New Roman" w:hAnsi="Times New Roman"/>
                <w:sz w:val="18"/>
              </w:rPr>
              <w:t>reschedule</w:t>
            </w:r>
          </w:p>
        </w:tc>
        <w:tc>
          <w:tcPr>
            <w:tcW w:type="dxa" w:w="1337"/>
          </w:tcPr>
          <w:p>
            <w:r/>
            <w:r>
              <w:rPr>
                <w:rFonts w:ascii="Times New Roman" w:hAnsi="Times New Roman"/>
                <w:sz w:val="18"/>
              </w:rPr>
              <w:t>1</w:t>
            </w:r>
          </w:p>
        </w:tc>
        <w:tc>
          <w:tcPr>
            <w:tcW w:type="dxa" w:w="1337"/>
          </w:tcPr>
          <w:p>
            <w:r/>
            <w:r>
              <w:rPr>
                <w:rFonts w:ascii="Times New Roman" w:hAnsi="Times New Roman"/>
                <w:sz w:val="18"/>
              </w:rPr>
              <w:t>2026-08-30 09:28:09</w:t>
            </w:r>
          </w:p>
        </w:tc>
        <w:tc>
          <w:tcPr>
            <w:tcW w:type="dxa" w:w="1337"/>
          </w:tcPr>
          <w:p>
            <w:r/>
            <w:r>
              <w:rPr>
                <w:rFonts w:ascii="Times New Roman" w:hAnsi="Times New Roman"/>
                <w:sz w:val="18"/>
              </w:rPr>
              <w:t>1</w:t>
            </w:r>
          </w:p>
        </w:tc>
        <w:tc>
          <w:tcPr>
            <w:tcW w:type="dxa" w:w="1337"/>
          </w:tcPr>
          <w:p>
            <w:r/>
            <w:r>
              <w:rPr>
                <w:rFonts w:ascii="Times New Roman" w:hAnsi="Times New Roman"/>
                <w:sz w:val="18"/>
              </w:rPr>
              <w:t>14</w:t>
            </w:r>
          </w:p>
        </w:tc>
      </w:tr>
      <w:tr>
        <w:tc>
          <w:tcPr>
            <w:tcW w:type="dxa" w:w="1337"/>
          </w:tcPr>
          <w:p>
            <w:r/>
            <w:r>
              <w:rPr>
                <w:rFonts w:ascii="Times New Roman" w:hAnsi="Times New Roman"/>
                <w:sz w:val="18"/>
              </w:rPr>
              <w:t>4</w:t>
            </w:r>
          </w:p>
        </w:tc>
        <w:tc>
          <w:tcPr>
            <w:tcW w:type="dxa" w:w="1337"/>
          </w:tcPr>
          <w:p>
            <w:r/>
            <w:r>
              <w:rPr>
                <w:rFonts w:ascii="Times New Roman" w:hAnsi="Times New Roman"/>
                <w:sz w:val="18"/>
              </w:rPr>
              <w:t>Your booking for Reservation #64 has been confirmed.</w:t>
            </w:r>
          </w:p>
        </w:tc>
        <w:tc>
          <w:tcPr>
            <w:tcW w:type="dxa" w:w="1337"/>
          </w:tcPr>
          <w:p>
            <w:r/>
            <w:r>
              <w:rPr>
                <w:rFonts w:ascii="Times New Roman" w:hAnsi="Times New Roman"/>
                <w:sz w:val="18"/>
              </w:rPr>
              <w:t>Booking Confirmation</w:t>
            </w:r>
          </w:p>
        </w:tc>
        <w:tc>
          <w:tcPr>
            <w:tcW w:type="dxa" w:w="1337"/>
          </w:tcPr>
          <w:p>
            <w:r/>
            <w:r>
              <w:rPr>
                <w:rFonts w:ascii="Times New Roman" w:hAnsi="Times New Roman"/>
                <w:sz w:val="18"/>
              </w:rPr>
              <w:t>1</w:t>
            </w:r>
          </w:p>
        </w:tc>
        <w:tc>
          <w:tcPr>
            <w:tcW w:type="dxa" w:w="1337"/>
          </w:tcPr>
          <w:p>
            <w:r/>
            <w:r>
              <w:rPr>
                <w:rFonts w:ascii="Times New Roman" w:hAnsi="Times New Roman"/>
                <w:sz w:val="18"/>
              </w:rPr>
              <w:t>2026-08-30 10:16:28</w:t>
            </w:r>
          </w:p>
        </w:tc>
        <w:tc>
          <w:tcPr>
            <w:tcW w:type="dxa" w:w="1337"/>
          </w:tcPr>
          <w:p>
            <w:r/>
            <w:r>
              <w:rPr>
                <w:rFonts w:ascii="Times New Roman" w:hAnsi="Times New Roman"/>
                <w:sz w:val="18"/>
              </w:rPr>
              <w:t>14</w:t>
            </w:r>
          </w:p>
        </w:tc>
        <w:tc>
          <w:tcPr>
            <w:tcW w:type="dxa" w:w="1337"/>
          </w:tcPr>
          <w:p>
            <w:r/>
            <w:r>
              <w:rPr>
                <w:rFonts w:ascii="Times New Roman" w:hAnsi="Times New Roman"/>
                <w:sz w:val="18"/>
              </w:rPr>
              <w:t>14</w:t>
            </w:r>
          </w:p>
        </w:tc>
      </w:tr>
      <w:tr>
        <w:tc>
          <w:tcPr>
            <w:tcW w:type="dxa" w:w="1337"/>
          </w:tcPr>
          <w:p>
            <w:r/>
            <w:r>
              <w:rPr>
                <w:rFonts w:ascii="Times New Roman" w:hAnsi="Times New Roman"/>
                <w:sz w:val="18"/>
              </w:rPr>
              <w:t>5</w:t>
            </w:r>
          </w:p>
        </w:tc>
        <w:tc>
          <w:tcPr>
            <w:tcW w:type="dxa" w:w="1337"/>
          </w:tcPr>
          <w:p>
            <w:r/>
            <w:r>
              <w:rPr>
                <w:rFonts w:ascii="Times New Roman" w:hAnsi="Times New Roman"/>
                <w:sz w:val="18"/>
              </w:rPr>
              <w:t>A payment of ₱138,000.00 was recorded for Reservation #67.</w:t>
            </w:r>
          </w:p>
        </w:tc>
        <w:tc>
          <w:tcPr>
            <w:tcW w:type="dxa" w:w="1337"/>
          </w:tcPr>
          <w:p>
            <w:r/>
            <w:r>
              <w:rPr>
                <w:rFonts w:ascii="Times New Roman" w:hAnsi="Times New Roman"/>
                <w:sz w:val="18"/>
              </w:rPr>
              <w:t>payment</w:t>
            </w:r>
          </w:p>
        </w:tc>
        <w:tc>
          <w:tcPr>
            <w:tcW w:type="dxa" w:w="1337"/>
          </w:tcPr>
          <w:p>
            <w:r/>
            <w:r>
              <w:rPr>
                <w:rFonts w:ascii="Times New Roman" w:hAnsi="Times New Roman"/>
                <w:sz w:val="18"/>
              </w:rPr>
              <w:t>1</w:t>
            </w:r>
          </w:p>
        </w:tc>
        <w:tc>
          <w:tcPr>
            <w:tcW w:type="dxa" w:w="1337"/>
          </w:tcPr>
          <w:p>
            <w:r/>
            <w:r>
              <w:rPr>
                <w:rFonts w:ascii="Times New Roman" w:hAnsi="Times New Roman"/>
                <w:sz w:val="18"/>
              </w:rPr>
              <w:t>2026-08-30 10:19:53</w:t>
            </w:r>
          </w:p>
        </w:tc>
        <w:tc>
          <w:tcPr>
            <w:tcW w:type="dxa" w:w="1337"/>
          </w:tcPr>
          <w:p>
            <w:r/>
            <w:r>
              <w:rPr>
                <w:rFonts w:ascii="Times New Roman" w:hAnsi="Times New Roman"/>
                <w:sz w:val="18"/>
              </w:rPr>
              <w:t>12</w:t>
            </w:r>
          </w:p>
        </w:tc>
        <w:tc>
          <w:tcPr>
            <w:tcW w:type="dxa" w:w="1337"/>
          </w:tcPr>
          <w:p>
            <w:r/>
            <w:r>
              <w:rPr>
                <w:rFonts w:ascii="Times New Roman" w:hAnsi="Times New Roman"/>
                <w:sz w:val="18"/>
              </w:rPr>
              <w:t>14</w:t>
            </w:r>
          </w:p>
        </w:tc>
      </w:tr>
    </w:tbl>
    <w:p>
      <w:pPr>
        <w:spacing w:after="120"/>
      </w:pPr>
      <w:r>
        <w:rPr>
          <w:rFonts w:ascii="Times New Roman" w:hAnsi="Times New Roman"/>
          <w:b/>
          <w:i w:val="0"/>
          <w:sz w:val="20"/>
        </w:rPr>
        <w:t>Table 117: Notification – 2NF</w:t>
      </w:r>
    </w:p>
    <w:p>
      <w:pPr>
        <w:spacing w:after="120"/>
        <w:jc w:val="both"/>
      </w:pPr>
      <w:r>
        <w:rPr>
          <w:rFonts w:ascii="Times New Roman" w:hAnsi="Times New Roman"/>
          <w:b w:val="0"/>
          <w:i w:val="0"/>
          <w:sz w:val="22"/>
        </w:rPr>
        <w:t>The table is now in second normal form (2NF) because all non-key attributes fully depend on the primary key notification_id, meaning there are no partial dependencies. The recipient_name column is replaced by staff_id and client_id, which act as foreign keys referencing the Staff and Client tables, removing the repeated recipient values and keeping the data properly organized.</w:t>
      </w:r>
    </w:p>
    <w:p>
      <w:pPr>
        <w:spacing w:after="0"/>
      </w:pPr>
      <w:r>
        <w:br w:type="page"/>
      </w:r>
    </w:p>
    <w:p>
      <w:pPr>
        <w:spacing w:after="120"/>
      </w:pPr>
      <w:r>
        <w:rPr>
          <w:rFonts w:ascii="Times New Roman" w:hAnsi="Times New Roman"/>
          <w:b/>
          <w:i w:val="0"/>
          <w:color w:val="E00000"/>
          <w:sz w:val="28"/>
        </w:rPr>
        <w:t>Notification</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8"/>
              </w:rPr>
              <w:t>notification_id</w:t>
            </w:r>
          </w:p>
        </w:tc>
        <w:tc>
          <w:tcPr>
            <w:tcW w:type="dxa" w:w="1170"/>
          </w:tcPr>
          <w:p>
            <w:r/>
            <w:r>
              <w:rPr>
                <w:rFonts w:ascii="Times New Roman" w:hAnsi="Times New Roman"/>
                <w:b/>
                <w:sz w:val="18"/>
              </w:rPr>
              <w:t>message</w:t>
            </w:r>
          </w:p>
        </w:tc>
        <w:tc>
          <w:tcPr>
            <w:tcW w:type="dxa" w:w="1170"/>
          </w:tcPr>
          <w:p>
            <w:r/>
            <w:r>
              <w:rPr>
                <w:rFonts w:ascii="Times New Roman" w:hAnsi="Times New Roman"/>
                <w:b/>
                <w:sz w:val="18"/>
              </w:rPr>
              <w:t>type</w:t>
            </w:r>
          </w:p>
        </w:tc>
        <w:tc>
          <w:tcPr>
            <w:tcW w:type="dxa" w:w="1170"/>
          </w:tcPr>
          <w:p>
            <w:r/>
            <w:r>
              <w:rPr>
                <w:rFonts w:ascii="Times New Roman" w:hAnsi="Times New Roman"/>
                <w:b/>
                <w:sz w:val="18"/>
              </w:rPr>
              <w:t>is_read</w:t>
            </w:r>
          </w:p>
        </w:tc>
        <w:tc>
          <w:tcPr>
            <w:tcW w:type="dxa" w:w="1170"/>
          </w:tcPr>
          <w:p>
            <w:r/>
            <w:r>
              <w:rPr>
                <w:rFonts w:ascii="Times New Roman" w:hAnsi="Times New Roman"/>
                <w:b/>
                <w:sz w:val="18"/>
              </w:rPr>
              <w:t>sent_at</w:t>
            </w:r>
          </w:p>
        </w:tc>
        <w:tc>
          <w:tcPr>
            <w:tcW w:type="dxa" w:w="1170"/>
          </w:tcPr>
          <w:p>
            <w:r/>
            <w:r>
              <w:rPr>
                <w:rFonts w:ascii="Times New Roman" w:hAnsi="Times New Roman"/>
                <w:b/>
                <w:sz w:val="18"/>
              </w:rPr>
              <w:t>staff_id</w:t>
            </w:r>
          </w:p>
        </w:tc>
        <w:tc>
          <w:tcPr>
            <w:tcW w:type="dxa" w:w="1170"/>
          </w:tcPr>
          <w:p>
            <w:r/>
            <w:r>
              <w:rPr>
                <w:rFonts w:ascii="Times New Roman" w:hAnsi="Times New Roman"/>
                <w:b/>
                <w:sz w:val="18"/>
              </w:rPr>
              <w:t>client_id</w:t>
            </w:r>
          </w:p>
        </w:tc>
        <w:tc>
          <w:tcPr>
            <w:tcW w:type="dxa" w:w="1170"/>
          </w:tcPr>
          <w:p>
            <w:r/>
            <w:r>
              <w:rPr>
                <w:rFonts w:ascii="Times New Roman" w:hAnsi="Times New Roman"/>
                <w:b/>
                <w:sz w:val="18"/>
              </w:rPr>
              <w:t>link</w:t>
            </w:r>
          </w:p>
        </w:tc>
      </w:tr>
      <w:tr>
        <w:tc>
          <w:tcPr>
            <w:tcW w:type="dxa" w:w="1170"/>
          </w:tcPr>
          <w:p>
            <w:r/>
            <w:r>
              <w:rPr>
                <w:rFonts w:ascii="Times New Roman" w:hAnsi="Times New Roman"/>
                <w:sz w:val="18"/>
              </w:rPr>
              <w:t>1</w:t>
            </w:r>
          </w:p>
        </w:tc>
        <w:tc>
          <w:tcPr>
            <w:tcW w:type="dxa" w:w="1170"/>
          </w:tcPr>
          <w:p>
            <w:r/>
            <w:r>
              <w:rPr>
                <w:rFonts w:ascii="Times New Roman" w:hAnsi="Times New Roman"/>
                <w:sz w:val="18"/>
              </w:rPr>
              <w:t>A payment of ₱49,095.00 was recorded for Reservation #65.</w:t>
            </w:r>
          </w:p>
        </w:tc>
        <w:tc>
          <w:tcPr>
            <w:tcW w:type="dxa" w:w="1170"/>
          </w:tcPr>
          <w:p>
            <w:r/>
            <w:r>
              <w:rPr>
                <w:rFonts w:ascii="Times New Roman" w:hAnsi="Times New Roman"/>
                <w:sz w:val="18"/>
              </w:rPr>
              <w:t>payment</w:t>
            </w:r>
          </w:p>
        </w:tc>
        <w:tc>
          <w:tcPr>
            <w:tcW w:type="dxa" w:w="1170"/>
          </w:tcPr>
          <w:p>
            <w:r/>
            <w:r>
              <w:rPr>
                <w:rFonts w:ascii="Times New Roman" w:hAnsi="Times New Roman"/>
                <w:sz w:val="18"/>
              </w:rPr>
              <w:t>1</w:t>
            </w:r>
          </w:p>
        </w:tc>
        <w:tc>
          <w:tcPr>
            <w:tcW w:type="dxa" w:w="1170"/>
          </w:tcPr>
          <w:p>
            <w:r/>
            <w:r>
              <w:rPr>
                <w:rFonts w:ascii="Times New Roman" w:hAnsi="Times New Roman"/>
                <w:sz w:val="18"/>
              </w:rPr>
              <w:t>2026-08-30 09:04:12</w:t>
            </w:r>
          </w:p>
        </w:tc>
        <w:tc>
          <w:tcPr>
            <w:tcW w:type="dxa" w:w="1170"/>
          </w:tcPr>
          <w:p>
            <w:r/>
            <w:r>
              <w:rPr>
                <w:rFonts w:ascii="Times New Roman" w:hAnsi="Times New Roman"/>
                <w:sz w:val="18"/>
              </w:rPr>
              <w:t>12</w:t>
            </w:r>
          </w:p>
        </w:tc>
        <w:tc>
          <w:tcPr>
            <w:tcW w:type="dxa" w:w="1170"/>
          </w:tcPr>
          <w:p>
            <w:r/>
            <w:r>
              <w:rPr>
                <w:rFonts w:ascii="Times New Roman" w:hAnsi="Times New Roman"/>
                <w:sz w:val="18"/>
              </w:rPr>
              <w:t>14</w:t>
            </w:r>
          </w:p>
        </w:tc>
        <w:tc>
          <w:tcPr>
            <w:tcW w:type="dxa" w:w="1170"/>
          </w:tcPr>
          <w:p>
            <w:r/>
            <w:r>
              <w:rPr>
                <w:rFonts w:ascii="Times New Roman" w:hAnsi="Times New Roman"/>
                <w:sz w:val="18"/>
              </w:rPr>
              <w:t>NULL</w:t>
            </w:r>
          </w:p>
        </w:tc>
      </w:tr>
      <w:tr>
        <w:tc>
          <w:tcPr>
            <w:tcW w:type="dxa" w:w="1170"/>
          </w:tcPr>
          <w:p>
            <w:r/>
            <w:r>
              <w:rPr>
                <w:rFonts w:ascii="Times New Roman" w:hAnsi="Times New Roman"/>
                <w:sz w:val="18"/>
              </w:rPr>
              <w:t>2</w:t>
            </w:r>
          </w:p>
        </w:tc>
        <w:tc>
          <w:tcPr>
            <w:tcW w:type="dxa" w:w="1170"/>
          </w:tcPr>
          <w:p>
            <w:r/>
            <w:r>
              <w:rPr>
                <w:rFonts w:ascii="Times New Roman" w:hAnsi="Times New Roman"/>
                <w:sz w:val="18"/>
              </w:rPr>
              <w:t>Your reschedule request for Reservation #67 has been DECLINED.</w:t>
            </w:r>
          </w:p>
        </w:tc>
        <w:tc>
          <w:tcPr>
            <w:tcW w:type="dxa" w:w="1170"/>
          </w:tcPr>
          <w:p>
            <w:r/>
            <w:r>
              <w:rPr>
                <w:rFonts w:ascii="Times New Roman" w:hAnsi="Times New Roman"/>
                <w:sz w:val="18"/>
              </w:rPr>
              <w:t>reschedule</w:t>
            </w:r>
          </w:p>
        </w:tc>
        <w:tc>
          <w:tcPr>
            <w:tcW w:type="dxa" w:w="1170"/>
          </w:tcPr>
          <w:p>
            <w:r/>
            <w:r>
              <w:rPr>
                <w:rFonts w:ascii="Times New Roman" w:hAnsi="Times New Roman"/>
                <w:sz w:val="18"/>
              </w:rPr>
              <w:t>1</w:t>
            </w:r>
          </w:p>
        </w:tc>
        <w:tc>
          <w:tcPr>
            <w:tcW w:type="dxa" w:w="1170"/>
          </w:tcPr>
          <w:p>
            <w:r/>
            <w:r>
              <w:rPr>
                <w:rFonts w:ascii="Times New Roman" w:hAnsi="Times New Roman"/>
                <w:sz w:val="18"/>
              </w:rPr>
              <w:t>2026-08-30 09:26:29</w:t>
            </w:r>
          </w:p>
        </w:tc>
        <w:tc>
          <w:tcPr>
            <w:tcW w:type="dxa" w:w="1170"/>
          </w:tcPr>
          <w:p>
            <w:r/>
            <w:r>
              <w:rPr>
                <w:rFonts w:ascii="Times New Roman" w:hAnsi="Times New Roman"/>
                <w:sz w:val="18"/>
              </w:rPr>
              <w:t>1</w:t>
            </w:r>
          </w:p>
        </w:tc>
        <w:tc>
          <w:tcPr>
            <w:tcW w:type="dxa" w:w="1170"/>
          </w:tcPr>
          <w:p>
            <w:r/>
            <w:r>
              <w:rPr>
                <w:rFonts w:ascii="Times New Roman" w:hAnsi="Times New Roman"/>
                <w:sz w:val="18"/>
              </w:rPr>
              <w:t>14</w:t>
            </w:r>
          </w:p>
        </w:tc>
        <w:tc>
          <w:tcPr>
            <w:tcW w:type="dxa" w:w="1170"/>
          </w:tcPr>
          <w:p>
            <w:r/>
            <w:r>
              <w:rPr>
                <w:rFonts w:ascii="Times New Roman" w:hAnsi="Times New Roman"/>
                <w:sz w:val="18"/>
              </w:rPr>
              <w:t>NULL</w:t>
            </w:r>
          </w:p>
        </w:tc>
      </w:tr>
      <w:tr>
        <w:tc>
          <w:tcPr>
            <w:tcW w:type="dxa" w:w="1170"/>
          </w:tcPr>
          <w:p>
            <w:r/>
            <w:r>
              <w:rPr>
                <w:rFonts w:ascii="Times New Roman" w:hAnsi="Times New Roman"/>
                <w:sz w:val="18"/>
              </w:rPr>
              <w:t>3</w:t>
            </w:r>
          </w:p>
        </w:tc>
        <w:tc>
          <w:tcPr>
            <w:tcW w:type="dxa" w:w="1170"/>
          </w:tcPr>
          <w:p>
            <w:r/>
            <w:r>
              <w:rPr>
                <w:rFonts w:ascii="Times New Roman" w:hAnsi="Times New Roman"/>
                <w:sz w:val="18"/>
              </w:rPr>
              <w:t>Your reschedule request for Reservation #67 has been APPROVED.</w:t>
            </w:r>
          </w:p>
        </w:tc>
        <w:tc>
          <w:tcPr>
            <w:tcW w:type="dxa" w:w="1170"/>
          </w:tcPr>
          <w:p>
            <w:r/>
            <w:r>
              <w:rPr>
                <w:rFonts w:ascii="Times New Roman" w:hAnsi="Times New Roman"/>
                <w:sz w:val="18"/>
              </w:rPr>
              <w:t>reschedule</w:t>
            </w:r>
          </w:p>
        </w:tc>
        <w:tc>
          <w:tcPr>
            <w:tcW w:type="dxa" w:w="1170"/>
          </w:tcPr>
          <w:p>
            <w:r/>
            <w:r>
              <w:rPr>
                <w:rFonts w:ascii="Times New Roman" w:hAnsi="Times New Roman"/>
                <w:sz w:val="18"/>
              </w:rPr>
              <w:t>1</w:t>
            </w:r>
          </w:p>
        </w:tc>
        <w:tc>
          <w:tcPr>
            <w:tcW w:type="dxa" w:w="1170"/>
          </w:tcPr>
          <w:p>
            <w:r/>
            <w:r>
              <w:rPr>
                <w:rFonts w:ascii="Times New Roman" w:hAnsi="Times New Roman"/>
                <w:sz w:val="18"/>
              </w:rPr>
              <w:t>2026-08-30 09:28:09</w:t>
            </w:r>
          </w:p>
        </w:tc>
        <w:tc>
          <w:tcPr>
            <w:tcW w:type="dxa" w:w="1170"/>
          </w:tcPr>
          <w:p>
            <w:r/>
            <w:r>
              <w:rPr>
                <w:rFonts w:ascii="Times New Roman" w:hAnsi="Times New Roman"/>
                <w:sz w:val="18"/>
              </w:rPr>
              <w:t>1</w:t>
            </w:r>
          </w:p>
        </w:tc>
        <w:tc>
          <w:tcPr>
            <w:tcW w:type="dxa" w:w="1170"/>
          </w:tcPr>
          <w:p>
            <w:r/>
            <w:r>
              <w:rPr>
                <w:rFonts w:ascii="Times New Roman" w:hAnsi="Times New Roman"/>
                <w:sz w:val="18"/>
              </w:rPr>
              <w:t>14</w:t>
            </w:r>
          </w:p>
        </w:tc>
        <w:tc>
          <w:tcPr>
            <w:tcW w:type="dxa" w:w="1170"/>
          </w:tcPr>
          <w:p>
            <w:r/>
            <w:r>
              <w:rPr>
                <w:rFonts w:ascii="Times New Roman" w:hAnsi="Times New Roman"/>
                <w:sz w:val="18"/>
              </w:rPr>
              <w:t>NULL</w:t>
            </w:r>
          </w:p>
        </w:tc>
      </w:tr>
      <w:tr>
        <w:tc>
          <w:tcPr>
            <w:tcW w:type="dxa" w:w="1170"/>
          </w:tcPr>
          <w:p>
            <w:r/>
            <w:r>
              <w:rPr>
                <w:rFonts w:ascii="Times New Roman" w:hAnsi="Times New Roman"/>
                <w:sz w:val="18"/>
              </w:rPr>
              <w:t>4</w:t>
            </w:r>
          </w:p>
        </w:tc>
        <w:tc>
          <w:tcPr>
            <w:tcW w:type="dxa" w:w="1170"/>
          </w:tcPr>
          <w:p>
            <w:r/>
            <w:r>
              <w:rPr>
                <w:rFonts w:ascii="Times New Roman" w:hAnsi="Times New Roman"/>
                <w:sz w:val="18"/>
              </w:rPr>
              <w:t>Your booking for Reservation #64 has been confirmed.</w:t>
            </w:r>
          </w:p>
        </w:tc>
        <w:tc>
          <w:tcPr>
            <w:tcW w:type="dxa" w:w="1170"/>
          </w:tcPr>
          <w:p>
            <w:r/>
            <w:r>
              <w:rPr>
                <w:rFonts w:ascii="Times New Roman" w:hAnsi="Times New Roman"/>
                <w:sz w:val="18"/>
              </w:rPr>
              <w:t>Booking Confirmation</w:t>
            </w:r>
          </w:p>
        </w:tc>
        <w:tc>
          <w:tcPr>
            <w:tcW w:type="dxa" w:w="1170"/>
          </w:tcPr>
          <w:p>
            <w:r/>
            <w:r>
              <w:rPr>
                <w:rFonts w:ascii="Times New Roman" w:hAnsi="Times New Roman"/>
                <w:sz w:val="18"/>
              </w:rPr>
              <w:t>1</w:t>
            </w:r>
          </w:p>
        </w:tc>
        <w:tc>
          <w:tcPr>
            <w:tcW w:type="dxa" w:w="1170"/>
          </w:tcPr>
          <w:p>
            <w:r/>
            <w:r>
              <w:rPr>
                <w:rFonts w:ascii="Times New Roman" w:hAnsi="Times New Roman"/>
                <w:sz w:val="18"/>
              </w:rPr>
              <w:t>2026-08-30 10:16:28</w:t>
            </w:r>
          </w:p>
        </w:tc>
        <w:tc>
          <w:tcPr>
            <w:tcW w:type="dxa" w:w="1170"/>
          </w:tcPr>
          <w:p>
            <w:r/>
            <w:r>
              <w:rPr>
                <w:rFonts w:ascii="Times New Roman" w:hAnsi="Times New Roman"/>
                <w:sz w:val="18"/>
              </w:rPr>
              <w:t>14</w:t>
            </w:r>
          </w:p>
        </w:tc>
        <w:tc>
          <w:tcPr>
            <w:tcW w:type="dxa" w:w="1170"/>
          </w:tcPr>
          <w:p>
            <w:r/>
            <w:r>
              <w:rPr>
                <w:rFonts w:ascii="Times New Roman" w:hAnsi="Times New Roman"/>
                <w:sz w:val="18"/>
              </w:rPr>
              <w:t>14</w:t>
            </w:r>
          </w:p>
        </w:tc>
        <w:tc>
          <w:tcPr>
            <w:tcW w:type="dxa" w:w="1170"/>
          </w:tcPr>
          <w:p>
            <w:r/>
            <w:r>
              <w:rPr>
                <w:rFonts w:ascii="Times New Roman" w:hAnsi="Times New Roman"/>
                <w:sz w:val="18"/>
              </w:rPr>
              <w:t>NULL</w:t>
            </w:r>
          </w:p>
        </w:tc>
      </w:tr>
      <w:tr>
        <w:tc>
          <w:tcPr>
            <w:tcW w:type="dxa" w:w="1170"/>
          </w:tcPr>
          <w:p>
            <w:r/>
            <w:r>
              <w:rPr>
                <w:rFonts w:ascii="Times New Roman" w:hAnsi="Times New Roman"/>
                <w:sz w:val="18"/>
              </w:rPr>
              <w:t>5</w:t>
            </w:r>
          </w:p>
        </w:tc>
        <w:tc>
          <w:tcPr>
            <w:tcW w:type="dxa" w:w="1170"/>
          </w:tcPr>
          <w:p>
            <w:r/>
            <w:r>
              <w:rPr>
                <w:rFonts w:ascii="Times New Roman" w:hAnsi="Times New Roman"/>
                <w:sz w:val="18"/>
              </w:rPr>
              <w:t>A payment of ₱138,000.00 was recorded for Reservation #67.</w:t>
            </w:r>
          </w:p>
        </w:tc>
        <w:tc>
          <w:tcPr>
            <w:tcW w:type="dxa" w:w="1170"/>
          </w:tcPr>
          <w:p>
            <w:r/>
            <w:r>
              <w:rPr>
                <w:rFonts w:ascii="Times New Roman" w:hAnsi="Times New Roman"/>
                <w:sz w:val="18"/>
              </w:rPr>
              <w:t>payment</w:t>
            </w:r>
          </w:p>
        </w:tc>
        <w:tc>
          <w:tcPr>
            <w:tcW w:type="dxa" w:w="1170"/>
          </w:tcPr>
          <w:p>
            <w:r/>
            <w:r>
              <w:rPr>
                <w:rFonts w:ascii="Times New Roman" w:hAnsi="Times New Roman"/>
                <w:sz w:val="18"/>
              </w:rPr>
              <w:t>1</w:t>
            </w:r>
          </w:p>
        </w:tc>
        <w:tc>
          <w:tcPr>
            <w:tcW w:type="dxa" w:w="1170"/>
          </w:tcPr>
          <w:p>
            <w:r/>
            <w:r>
              <w:rPr>
                <w:rFonts w:ascii="Times New Roman" w:hAnsi="Times New Roman"/>
                <w:sz w:val="18"/>
              </w:rPr>
              <w:t>2026-08-30 10:19:53</w:t>
            </w:r>
          </w:p>
        </w:tc>
        <w:tc>
          <w:tcPr>
            <w:tcW w:type="dxa" w:w="1170"/>
          </w:tcPr>
          <w:p>
            <w:r/>
            <w:r>
              <w:rPr>
                <w:rFonts w:ascii="Times New Roman" w:hAnsi="Times New Roman"/>
                <w:sz w:val="18"/>
              </w:rPr>
              <w:t>12</w:t>
            </w:r>
          </w:p>
        </w:tc>
        <w:tc>
          <w:tcPr>
            <w:tcW w:type="dxa" w:w="1170"/>
          </w:tcPr>
          <w:p>
            <w:r/>
            <w:r>
              <w:rPr>
                <w:rFonts w:ascii="Times New Roman" w:hAnsi="Times New Roman"/>
                <w:sz w:val="18"/>
              </w:rPr>
              <w:t>14</w:t>
            </w:r>
          </w:p>
        </w:tc>
        <w:tc>
          <w:tcPr>
            <w:tcW w:type="dxa" w:w="1170"/>
          </w:tcPr>
          <w:p>
            <w:r/>
            <w:r>
              <w:rPr>
                <w:rFonts w:ascii="Times New Roman" w:hAnsi="Times New Roman"/>
                <w:sz w:val="18"/>
              </w:rPr>
              <w:t>NULL</w:t>
            </w:r>
          </w:p>
        </w:tc>
      </w:tr>
    </w:tbl>
    <w:p>
      <w:pPr>
        <w:spacing w:after="120"/>
      </w:pPr>
      <w:r>
        <w:rPr>
          <w:rFonts w:ascii="Times New Roman" w:hAnsi="Times New Roman"/>
          <w:b/>
          <w:i w:val="0"/>
          <w:sz w:val="20"/>
        </w:rPr>
        <w:t>Table 118: Notification – 3NF</w:t>
      </w:r>
    </w:p>
    <w:p>
      <w:pPr>
        <w:spacing w:after="120"/>
        <w:jc w:val="both"/>
      </w:pPr>
      <w:r>
        <w:rPr>
          <w:rFonts w:ascii="Times New Roman" w:hAnsi="Times New Roman"/>
          <w:b w:val="0"/>
          <w:i w:val="0"/>
          <w:sz w:val="22"/>
        </w:rPr>
        <w:t>The table stays the same in third normal form (3NF) since there are no transitive dependencies. All non-key attributes, including message, type, is_read, sent_at, and link, depend only on the primary key notification_id and not on any other attribute.</w:t>
      </w:r>
    </w:p>
    <w:p>
      <w:pPr>
        <w:spacing w:after="0"/>
      </w:pPr>
      <w:r>
        <w:br w:type="page"/>
      </w:r>
    </w:p>
    <w:p>
      <w:pPr>
        <w:spacing w:after="120"/>
      </w:pPr>
      <w:r>
        <w:rPr>
          <w:rFonts w:ascii="Times New Roman" w:hAnsi="Times New Roman"/>
          <w:b/>
          <w:i w:val="0"/>
          <w:color w:val="E00000"/>
          <w:sz w:val="28"/>
        </w:rPr>
        <w:t>RescheduleRequest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event_type</w:t>
            </w:r>
          </w:p>
        </w:tc>
        <w:tc>
          <w:tcPr>
            <w:tcW w:type="dxa" w:w="1872"/>
          </w:tcPr>
          <w:p>
            <w:r/>
            <w:r>
              <w:rPr>
                <w:rFonts w:ascii="Times New Roman" w:hAnsi="Times New Roman"/>
                <w:b/>
                <w:sz w:val="18"/>
              </w:rPr>
              <w:t>requested_date</w:t>
            </w:r>
          </w:p>
        </w:tc>
        <w:tc>
          <w:tcPr>
            <w:tcW w:type="dxa" w:w="1872"/>
          </w:tcPr>
          <w:p>
            <w:r/>
            <w:r>
              <w:rPr>
                <w:rFonts w:ascii="Times New Roman" w:hAnsi="Times New Roman"/>
                <w:b/>
                <w:sz w:val="18"/>
              </w:rPr>
              <w:t>reason</w:t>
            </w:r>
          </w:p>
        </w:tc>
        <w:tc>
          <w:tcPr>
            <w:tcW w:type="dxa" w:w="1872"/>
          </w:tcPr>
          <w:p>
            <w:r/>
            <w:r>
              <w:rPr>
                <w:rFonts w:ascii="Times New Roman" w:hAnsi="Times New Roman"/>
                <w:b/>
                <w:sz w:val="18"/>
              </w:rPr>
              <w:t>status</w:t>
            </w:r>
          </w:p>
        </w:tc>
        <w:tc>
          <w:tcPr>
            <w:tcW w:type="dxa" w:w="1872"/>
          </w:tcPr>
          <w:p>
            <w:r/>
            <w:r>
              <w:rPr>
                <w:rFonts w:ascii="Times New Roman" w:hAnsi="Times New Roman"/>
                <w:b/>
                <w:sz w:val="18"/>
              </w:rPr>
              <w:t>decline_reason</w:t>
            </w:r>
          </w:p>
        </w:tc>
      </w:tr>
      <w:tr>
        <w:tc>
          <w:tcPr>
            <w:tcW w:type="dxa" w:w="1872"/>
          </w:tcPr>
          <w:p>
            <w:r/>
            <w:r>
              <w:rPr>
                <w:rFonts w:ascii="Times New Roman" w:hAnsi="Times New Roman"/>
                <w:sz w:val="18"/>
              </w:rPr>
              <w:t>Testing New Database 3</w:t>
            </w:r>
          </w:p>
        </w:tc>
        <w:tc>
          <w:tcPr>
            <w:tcW w:type="dxa" w:w="1872"/>
          </w:tcPr>
          <w:p>
            <w:r/>
            <w:r>
              <w:rPr>
                <w:rFonts w:ascii="Times New Roman" w:hAnsi="Times New Roman"/>
                <w:sz w:val="18"/>
              </w:rPr>
              <w:t>2026-09-15</w:t>
            </w:r>
          </w:p>
        </w:tc>
        <w:tc>
          <w:tcPr>
            <w:tcW w:type="dxa" w:w="1872"/>
          </w:tcPr>
          <w:p>
            <w:r/>
            <w:r>
              <w:rPr>
                <w:rFonts w:ascii="Times New Roman" w:hAnsi="Times New Roman"/>
                <w:sz w:val="18"/>
              </w:rPr>
              <w:t>Testing Reschedule</w:t>
            </w:r>
          </w:p>
        </w:tc>
        <w:tc>
          <w:tcPr>
            <w:tcW w:type="dxa" w:w="1872"/>
          </w:tcPr>
          <w:p>
            <w:r/>
            <w:r>
              <w:rPr>
                <w:rFonts w:ascii="Times New Roman" w:hAnsi="Times New Roman"/>
                <w:sz w:val="18"/>
              </w:rPr>
              <w:t>Declined</w:t>
            </w:r>
          </w:p>
        </w:tc>
        <w:tc>
          <w:tcPr>
            <w:tcW w:type="dxa" w:w="1872"/>
          </w:tcPr>
          <w:p>
            <w:r/>
            <w:r>
              <w:rPr>
                <w:rFonts w:ascii="Times New Roman" w:hAnsi="Times New Roman"/>
                <w:sz w:val="18"/>
              </w:rPr>
              <w:t>Declined reservation test</w:t>
            </w:r>
          </w:p>
        </w:tc>
      </w:tr>
      <w:tr>
        <w:tc>
          <w:tcPr>
            <w:tcW w:type="dxa" w:w="1872"/>
          </w:tcPr>
          <w:p>
            <w:r/>
            <w:r>
              <w:rPr>
                <w:rFonts w:ascii="Times New Roman" w:hAnsi="Times New Roman"/>
                <w:sz w:val="18"/>
              </w:rPr>
              <w:t>Testing New Database 3</w:t>
            </w:r>
          </w:p>
        </w:tc>
        <w:tc>
          <w:tcPr>
            <w:tcW w:type="dxa" w:w="1872"/>
          </w:tcPr>
          <w:p>
            <w:r/>
            <w:r>
              <w:rPr>
                <w:rFonts w:ascii="Times New Roman" w:hAnsi="Times New Roman"/>
                <w:sz w:val="18"/>
              </w:rPr>
              <w:t>2026-09-13</w:t>
            </w:r>
          </w:p>
        </w:tc>
        <w:tc>
          <w:tcPr>
            <w:tcW w:type="dxa" w:w="1872"/>
          </w:tcPr>
          <w:p>
            <w:r/>
            <w:r>
              <w:rPr>
                <w:rFonts w:ascii="Times New Roman" w:hAnsi="Times New Roman"/>
                <w:sz w:val="18"/>
              </w:rPr>
              <w:t>Testing Reschedule 2</w:t>
            </w:r>
          </w:p>
        </w:tc>
        <w:tc>
          <w:tcPr>
            <w:tcW w:type="dxa" w:w="1872"/>
          </w:tcPr>
          <w:p>
            <w:r/>
            <w:r>
              <w:rPr>
                <w:rFonts w:ascii="Times New Roman" w:hAnsi="Times New Roman"/>
                <w:sz w:val="18"/>
              </w:rPr>
              <w:t>Approved</w:t>
            </w:r>
          </w:p>
        </w:tc>
        <w:tc>
          <w:tcPr>
            <w:tcW w:type="dxa" w:w="1872"/>
          </w:tcPr>
          <w:p>
            <w:r/>
            <w:r>
              <w:rPr>
                <w:rFonts w:ascii="Times New Roman" w:hAnsi="Times New Roman"/>
                <w:sz w:val="18"/>
              </w:rPr>
              <w:t>NULL</w:t>
            </w:r>
          </w:p>
        </w:tc>
      </w:tr>
      <w:tr>
        <w:tc>
          <w:tcPr>
            <w:tcW w:type="dxa" w:w="1872"/>
          </w:tcPr>
          <w:p>
            <w:r/>
            <w:r>
              <w:rPr>
                <w:rFonts w:ascii="Times New Roman" w:hAnsi="Times New Roman"/>
                <w:sz w:val="18"/>
              </w:rPr>
              <w:t>PDA Sports Complex Test</w:t>
            </w:r>
          </w:p>
        </w:tc>
        <w:tc>
          <w:tcPr>
            <w:tcW w:type="dxa" w:w="1872"/>
          </w:tcPr>
          <w:p>
            <w:r/>
            <w:r>
              <w:rPr>
                <w:rFonts w:ascii="Times New Roman" w:hAnsi="Times New Roman"/>
                <w:sz w:val="18"/>
              </w:rPr>
              <w:t>2026-09-23</w:t>
            </w:r>
          </w:p>
        </w:tc>
        <w:tc>
          <w:tcPr>
            <w:tcW w:type="dxa" w:w="1872"/>
          </w:tcPr>
          <w:p>
            <w:r/>
            <w:r>
              <w:rPr>
                <w:rFonts w:ascii="Times New Roman" w:hAnsi="Times New Roman"/>
                <w:sz w:val="18"/>
              </w:rPr>
              <w:t>Reschedule Testing</w:t>
            </w:r>
          </w:p>
        </w:tc>
        <w:tc>
          <w:tcPr>
            <w:tcW w:type="dxa" w:w="1872"/>
          </w:tcPr>
          <w:p>
            <w:r/>
            <w:r>
              <w:rPr>
                <w:rFonts w:ascii="Times New Roman" w:hAnsi="Times New Roman"/>
                <w:sz w:val="18"/>
              </w:rPr>
              <w:t>Approved</w:t>
            </w:r>
          </w:p>
        </w:tc>
        <w:tc>
          <w:tcPr>
            <w:tcW w:type="dxa" w:w="1872"/>
          </w:tcPr>
          <w:p>
            <w:r/>
            <w:r>
              <w:rPr>
                <w:rFonts w:ascii="Times New Roman" w:hAnsi="Times New Roman"/>
                <w:sz w:val="18"/>
              </w:rPr>
              <w:t>NULL</w:t>
            </w:r>
          </w:p>
        </w:tc>
      </w:tr>
      <w:tr>
        <w:tc>
          <w:tcPr>
            <w:tcW w:type="dxa" w:w="1872"/>
          </w:tcPr>
          <w:p>
            <w:r/>
            <w:r>
              <w:rPr>
                <w:rFonts w:ascii="Times New Roman" w:hAnsi="Times New Roman"/>
                <w:sz w:val="18"/>
              </w:rPr>
              <w:t>m,nfsdmfnlms</w:t>
            </w:r>
          </w:p>
        </w:tc>
        <w:tc>
          <w:tcPr>
            <w:tcW w:type="dxa" w:w="1872"/>
          </w:tcPr>
          <w:p>
            <w:r/>
            <w:r>
              <w:rPr>
                <w:rFonts w:ascii="Times New Roman" w:hAnsi="Times New Roman"/>
                <w:sz w:val="18"/>
              </w:rPr>
              <w:t>2026-09-20</w:t>
            </w:r>
          </w:p>
        </w:tc>
        <w:tc>
          <w:tcPr>
            <w:tcW w:type="dxa" w:w="1872"/>
          </w:tcPr>
          <w:p>
            <w:r/>
            <w:r>
              <w:rPr>
                <w:rFonts w:ascii="Times New Roman" w:hAnsi="Times New Roman"/>
                <w:sz w:val="18"/>
              </w:rPr>
              <w:t>Testing reschedule</w:t>
            </w:r>
          </w:p>
        </w:tc>
        <w:tc>
          <w:tcPr>
            <w:tcW w:type="dxa" w:w="1872"/>
          </w:tcPr>
          <w:p>
            <w:r/>
            <w:r>
              <w:rPr>
                <w:rFonts w:ascii="Times New Roman" w:hAnsi="Times New Roman"/>
                <w:sz w:val="18"/>
              </w:rPr>
              <w:t>Approved</w:t>
            </w:r>
          </w:p>
        </w:tc>
        <w:tc>
          <w:tcPr>
            <w:tcW w:type="dxa" w:w="1872"/>
          </w:tcPr>
          <w:p>
            <w:r/>
            <w:r>
              <w:rPr>
                <w:rFonts w:ascii="Times New Roman" w:hAnsi="Times New Roman"/>
                <w:sz w:val="18"/>
              </w:rPr>
              <w:t>NULL</w:t>
            </w:r>
          </w:p>
        </w:tc>
      </w:tr>
      <w:tr>
        <w:tc>
          <w:tcPr>
            <w:tcW w:type="dxa" w:w="1872"/>
          </w:tcPr>
          <w:p>
            <w:r/>
            <w:r>
              <w:rPr>
                <w:rFonts w:ascii="Times New Roman" w:hAnsi="Times New Roman"/>
                <w:sz w:val="18"/>
              </w:rPr>
              <w:t>Pickleball Tournament</w:t>
            </w:r>
          </w:p>
        </w:tc>
        <w:tc>
          <w:tcPr>
            <w:tcW w:type="dxa" w:w="1872"/>
          </w:tcPr>
          <w:p>
            <w:r/>
            <w:r>
              <w:rPr>
                <w:rFonts w:ascii="Times New Roman" w:hAnsi="Times New Roman"/>
                <w:sz w:val="18"/>
              </w:rPr>
              <w:t>2026-10-05</w:t>
            </w:r>
          </w:p>
        </w:tc>
        <w:tc>
          <w:tcPr>
            <w:tcW w:type="dxa" w:w="1872"/>
          </w:tcPr>
          <w:p>
            <w:r/>
            <w:r>
              <w:rPr>
                <w:rFonts w:ascii="Times New Roman" w:hAnsi="Times New Roman"/>
                <w:sz w:val="18"/>
              </w:rPr>
              <w:t>Reschedule</w:t>
            </w:r>
          </w:p>
        </w:tc>
        <w:tc>
          <w:tcPr>
            <w:tcW w:type="dxa" w:w="1872"/>
          </w:tcPr>
          <w:p>
            <w:r/>
            <w:r>
              <w:rPr>
                <w:rFonts w:ascii="Times New Roman" w:hAnsi="Times New Roman"/>
                <w:sz w:val="18"/>
              </w:rPr>
              <w:t>Approved</w:t>
            </w:r>
          </w:p>
        </w:tc>
        <w:tc>
          <w:tcPr>
            <w:tcW w:type="dxa" w:w="1872"/>
          </w:tcPr>
          <w:p>
            <w:r/>
            <w:r>
              <w:rPr>
                <w:rFonts w:ascii="Times New Roman" w:hAnsi="Times New Roman"/>
                <w:sz w:val="18"/>
              </w:rPr>
              <w:t>NULL</w:t>
            </w:r>
          </w:p>
        </w:tc>
      </w:tr>
    </w:tbl>
    <w:p>
      <w:pPr>
        <w:spacing w:after="120"/>
      </w:pPr>
      <w:r>
        <w:rPr>
          <w:rFonts w:ascii="Times New Roman" w:hAnsi="Times New Roman"/>
          <w:b/>
          <w:i w:val="0"/>
          <w:sz w:val="20"/>
        </w:rPr>
        <w:t>Table 119: RescheduleRequest – UNF</w:t>
      </w:r>
    </w:p>
    <w:p>
      <w:pPr>
        <w:spacing w:after="120"/>
        <w:jc w:val="both"/>
      </w:pPr>
      <w:r>
        <w:rPr>
          <w:rFonts w:ascii="Times New Roman" w:hAnsi="Times New Roman"/>
          <w:b w:val="0"/>
          <w:i w:val="0"/>
          <w:sz w:val="22"/>
        </w:rPr>
        <w:t>The ‘RescheduleRequest’ table above is in unnormalized form (UNF) because it lacks a primary key, which means there is no unique identifier for each record. The event_type is stored directly instead of referencing the reservation, which could lead to data duplication and inconsistency when storing reschedule information.</w:t>
      </w:r>
    </w:p>
    <w:p>
      <w:pPr>
        <w:spacing w:after="0"/>
      </w:pPr>
      <w:r>
        <w:br w:type="page"/>
      </w:r>
    </w:p>
    <w:p>
      <w:pPr>
        <w:spacing w:after="120"/>
      </w:pPr>
      <w:r>
        <w:rPr>
          <w:rFonts w:ascii="Times New Roman" w:hAnsi="Times New Roman"/>
          <w:b/>
          <w:i w:val="0"/>
          <w:color w:val="E00000"/>
          <w:sz w:val="28"/>
        </w:rPr>
        <w:t>RescheduleRequest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reschedule_id</w:t>
            </w:r>
          </w:p>
        </w:tc>
        <w:tc>
          <w:tcPr>
            <w:tcW w:type="dxa" w:w="1560"/>
          </w:tcPr>
          <w:p>
            <w:r/>
            <w:r>
              <w:rPr>
                <w:rFonts w:ascii="Times New Roman" w:hAnsi="Times New Roman"/>
                <w:b/>
                <w:sz w:val="18"/>
              </w:rPr>
              <w:t>event_type</w:t>
            </w:r>
          </w:p>
        </w:tc>
        <w:tc>
          <w:tcPr>
            <w:tcW w:type="dxa" w:w="1560"/>
          </w:tcPr>
          <w:p>
            <w:r/>
            <w:r>
              <w:rPr>
                <w:rFonts w:ascii="Times New Roman" w:hAnsi="Times New Roman"/>
                <w:b/>
                <w:sz w:val="18"/>
              </w:rPr>
              <w:t>requested_date</w:t>
            </w:r>
          </w:p>
        </w:tc>
        <w:tc>
          <w:tcPr>
            <w:tcW w:type="dxa" w:w="1560"/>
          </w:tcPr>
          <w:p>
            <w:r/>
            <w:r>
              <w:rPr>
                <w:rFonts w:ascii="Times New Roman" w:hAnsi="Times New Roman"/>
                <w:b/>
                <w:sz w:val="18"/>
              </w:rPr>
              <w:t>reason</w:t>
            </w:r>
          </w:p>
        </w:tc>
        <w:tc>
          <w:tcPr>
            <w:tcW w:type="dxa" w:w="1560"/>
          </w:tcPr>
          <w:p>
            <w:r/>
            <w:r>
              <w:rPr>
                <w:rFonts w:ascii="Times New Roman" w:hAnsi="Times New Roman"/>
                <w:b/>
                <w:sz w:val="18"/>
              </w:rPr>
              <w:t>status</w:t>
            </w:r>
          </w:p>
        </w:tc>
        <w:tc>
          <w:tcPr>
            <w:tcW w:type="dxa" w:w="1560"/>
          </w:tcPr>
          <w:p>
            <w:r/>
            <w:r>
              <w:rPr>
                <w:rFonts w:ascii="Times New Roman" w:hAnsi="Times New Roman"/>
                <w:b/>
                <w:sz w:val="18"/>
              </w:rPr>
              <w:t>decline_reason</w:t>
            </w:r>
          </w:p>
        </w:tc>
      </w:tr>
      <w:tr>
        <w:tc>
          <w:tcPr>
            <w:tcW w:type="dxa" w:w="1560"/>
          </w:tcPr>
          <w:p>
            <w:r/>
            <w:r>
              <w:rPr>
                <w:rFonts w:ascii="Times New Roman" w:hAnsi="Times New Roman"/>
                <w:sz w:val="18"/>
              </w:rPr>
              <w:t>1</w:t>
            </w:r>
          </w:p>
        </w:tc>
        <w:tc>
          <w:tcPr>
            <w:tcW w:type="dxa" w:w="1560"/>
          </w:tcPr>
          <w:p>
            <w:r/>
            <w:r>
              <w:rPr>
                <w:rFonts w:ascii="Times New Roman" w:hAnsi="Times New Roman"/>
                <w:sz w:val="18"/>
              </w:rPr>
              <w:t>Testing New Database 3</w:t>
            </w:r>
          </w:p>
        </w:tc>
        <w:tc>
          <w:tcPr>
            <w:tcW w:type="dxa" w:w="1560"/>
          </w:tcPr>
          <w:p>
            <w:r/>
            <w:r>
              <w:rPr>
                <w:rFonts w:ascii="Times New Roman" w:hAnsi="Times New Roman"/>
                <w:sz w:val="18"/>
              </w:rPr>
              <w:t>2026-09-15</w:t>
            </w:r>
          </w:p>
        </w:tc>
        <w:tc>
          <w:tcPr>
            <w:tcW w:type="dxa" w:w="1560"/>
          </w:tcPr>
          <w:p>
            <w:r/>
            <w:r>
              <w:rPr>
                <w:rFonts w:ascii="Times New Roman" w:hAnsi="Times New Roman"/>
                <w:sz w:val="18"/>
              </w:rPr>
              <w:t>Testing Reschedule</w:t>
            </w:r>
          </w:p>
        </w:tc>
        <w:tc>
          <w:tcPr>
            <w:tcW w:type="dxa" w:w="1560"/>
          </w:tcPr>
          <w:p>
            <w:r/>
            <w:r>
              <w:rPr>
                <w:rFonts w:ascii="Times New Roman" w:hAnsi="Times New Roman"/>
                <w:sz w:val="18"/>
              </w:rPr>
              <w:t>Declined</w:t>
            </w:r>
          </w:p>
        </w:tc>
        <w:tc>
          <w:tcPr>
            <w:tcW w:type="dxa" w:w="1560"/>
          </w:tcPr>
          <w:p>
            <w:r/>
            <w:r>
              <w:rPr>
                <w:rFonts w:ascii="Times New Roman" w:hAnsi="Times New Roman"/>
                <w:sz w:val="18"/>
              </w:rPr>
              <w:t>Declined reservation test</w:t>
            </w:r>
          </w:p>
        </w:tc>
      </w:tr>
      <w:tr>
        <w:tc>
          <w:tcPr>
            <w:tcW w:type="dxa" w:w="1560"/>
          </w:tcPr>
          <w:p>
            <w:r/>
            <w:r>
              <w:rPr>
                <w:rFonts w:ascii="Times New Roman" w:hAnsi="Times New Roman"/>
                <w:sz w:val="18"/>
              </w:rPr>
              <w:t>2</w:t>
            </w:r>
          </w:p>
        </w:tc>
        <w:tc>
          <w:tcPr>
            <w:tcW w:type="dxa" w:w="1560"/>
          </w:tcPr>
          <w:p>
            <w:r/>
            <w:r>
              <w:rPr>
                <w:rFonts w:ascii="Times New Roman" w:hAnsi="Times New Roman"/>
                <w:sz w:val="18"/>
              </w:rPr>
              <w:t>Testing New Database 3</w:t>
            </w:r>
          </w:p>
        </w:tc>
        <w:tc>
          <w:tcPr>
            <w:tcW w:type="dxa" w:w="1560"/>
          </w:tcPr>
          <w:p>
            <w:r/>
            <w:r>
              <w:rPr>
                <w:rFonts w:ascii="Times New Roman" w:hAnsi="Times New Roman"/>
                <w:sz w:val="18"/>
              </w:rPr>
              <w:t>2026-09-13</w:t>
            </w:r>
          </w:p>
        </w:tc>
        <w:tc>
          <w:tcPr>
            <w:tcW w:type="dxa" w:w="1560"/>
          </w:tcPr>
          <w:p>
            <w:r/>
            <w:r>
              <w:rPr>
                <w:rFonts w:ascii="Times New Roman" w:hAnsi="Times New Roman"/>
                <w:sz w:val="18"/>
              </w:rPr>
              <w:t>Testing Reschedule 2</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r>
        <w:tc>
          <w:tcPr>
            <w:tcW w:type="dxa" w:w="1560"/>
          </w:tcPr>
          <w:p>
            <w:r/>
            <w:r>
              <w:rPr>
                <w:rFonts w:ascii="Times New Roman" w:hAnsi="Times New Roman"/>
                <w:sz w:val="18"/>
              </w:rPr>
              <w:t>3</w:t>
            </w:r>
          </w:p>
        </w:tc>
        <w:tc>
          <w:tcPr>
            <w:tcW w:type="dxa" w:w="1560"/>
          </w:tcPr>
          <w:p>
            <w:r/>
            <w:r>
              <w:rPr>
                <w:rFonts w:ascii="Times New Roman" w:hAnsi="Times New Roman"/>
                <w:sz w:val="18"/>
              </w:rPr>
              <w:t>PDA Sports Complex Test</w:t>
            </w:r>
          </w:p>
        </w:tc>
        <w:tc>
          <w:tcPr>
            <w:tcW w:type="dxa" w:w="1560"/>
          </w:tcPr>
          <w:p>
            <w:r/>
            <w:r>
              <w:rPr>
                <w:rFonts w:ascii="Times New Roman" w:hAnsi="Times New Roman"/>
                <w:sz w:val="18"/>
              </w:rPr>
              <w:t>2026-09-23</w:t>
            </w:r>
          </w:p>
        </w:tc>
        <w:tc>
          <w:tcPr>
            <w:tcW w:type="dxa" w:w="1560"/>
          </w:tcPr>
          <w:p>
            <w:r/>
            <w:r>
              <w:rPr>
                <w:rFonts w:ascii="Times New Roman" w:hAnsi="Times New Roman"/>
                <w:sz w:val="18"/>
              </w:rPr>
              <w:t>Reschedule Testing</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r>
        <w:tc>
          <w:tcPr>
            <w:tcW w:type="dxa" w:w="1560"/>
          </w:tcPr>
          <w:p>
            <w:r/>
            <w:r>
              <w:rPr>
                <w:rFonts w:ascii="Times New Roman" w:hAnsi="Times New Roman"/>
                <w:sz w:val="18"/>
              </w:rPr>
              <w:t>4</w:t>
            </w:r>
          </w:p>
        </w:tc>
        <w:tc>
          <w:tcPr>
            <w:tcW w:type="dxa" w:w="1560"/>
          </w:tcPr>
          <w:p>
            <w:r/>
            <w:r>
              <w:rPr>
                <w:rFonts w:ascii="Times New Roman" w:hAnsi="Times New Roman"/>
                <w:sz w:val="18"/>
              </w:rPr>
              <w:t>m,nfsdmfnlms</w:t>
            </w:r>
          </w:p>
        </w:tc>
        <w:tc>
          <w:tcPr>
            <w:tcW w:type="dxa" w:w="1560"/>
          </w:tcPr>
          <w:p>
            <w:r/>
            <w:r>
              <w:rPr>
                <w:rFonts w:ascii="Times New Roman" w:hAnsi="Times New Roman"/>
                <w:sz w:val="18"/>
              </w:rPr>
              <w:t>2026-09-20</w:t>
            </w:r>
          </w:p>
        </w:tc>
        <w:tc>
          <w:tcPr>
            <w:tcW w:type="dxa" w:w="1560"/>
          </w:tcPr>
          <w:p>
            <w:r/>
            <w:r>
              <w:rPr>
                <w:rFonts w:ascii="Times New Roman" w:hAnsi="Times New Roman"/>
                <w:sz w:val="18"/>
              </w:rPr>
              <w:t>Testing reschedule</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r>
        <w:tc>
          <w:tcPr>
            <w:tcW w:type="dxa" w:w="1560"/>
          </w:tcPr>
          <w:p>
            <w:r/>
            <w:r>
              <w:rPr>
                <w:rFonts w:ascii="Times New Roman" w:hAnsi="Times New Roman"/>
                <w:sz w:val="18"/>
              </w:rPr>
              <w:t>5</w:t>
            </w:r>
          </w:p>
        </w:tc>
        <w:tc>
          <w:tcPr>
            <w:tcW w:type="dxa" w:w="1560"/>
          </w:tcPr>
          <w:p>
            <w:r/>
            <w:r>
              <w:rPr>
                <w:rFonts w:ascii="Times New Roman" w:hAnsi="Times New Roman"/>
                <w:sz w:val="18"/>
              </w:rPr>
              <w:t>Pickleball Tournament</w:t>
            </w:r>
          </w:p>
        </w:tc>
        <w:tc>
          <w:tcPr>
            <w:tcW w:type="dxa" w:w="1560"/>
          </w:tcPr>
          <w:p>
            <w:r/>
            <w:r>
              <w:rPr>
                <w:rFonts w:ascii="Times New Roman" w:hAnsi="Times New Roman"/>
                <w:sz w:val="18"/>
              </w:rPr>
              <w:t>2026-10-05</w:t>
            </w:r>
          </w:p>
        </w:tc>
        <w:tc>
          <w:tcPr>
            <w:tcW w:type="dxa" w:w="1560"/>
          </w:tcPr>
          <w:p>
            <w:r/>
            <w:r>
              <w:rPr>
                <w:rFonts w:ascii="Times New Roman" w:hAnsi="Times New Roman"/>
                <w:sz w:val="18"/>
              </w:rPr>
              <w:t>Reschedule</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bl>
    <w:p>
      <w:pPr>
        <w:spacing w:after="120"/>
      </w:pPr>
      <w:r>
        <w:rPr>
          <w:rFonts w:ascii="Times New Roman" w:hAnsi="Times New Roman"/>
          <w:b/>
          <w:i w:val="0"/>
          <w:sz w:val="20"/>
        </w:rPr>
        <w:t>Table 120: RescheduleRequest – 1NF</w:t>
      </w:r>
    </w:p>
    <w:p>
      <w:pPr>
        <w:spacing w:after="120"/>
        <w:jc w:val="both"/>
      </w:pPr>
      <w:r>
        <w:rPr>
          <w:rFonts w:ascii="Times New Roman" w:hAnsi="Times New Roman"/>
          <w:b w:val="0"/>
          <w:i w:val="0"/>
          <w:sz w:val="22"/>
        </w:rPr>
        <w:t>The ‘RescheduleRequest’ table is now in first normal form (1NF) after adding a primary key, reschedule_id,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RescheduleRequest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reschedule_id</w:t>
            </w:r>
          </w:p>
        </w:tc>
        <w:tc>
          <w:tcPr>
            <w:tcW w:type="dxa" w:w="1560"/>
          </w:tcPr>
          <w:p>
            <w:r/>
            <w:r>
              <w:rPr>
                <w:rFonts w:ascii="Times New Roman" w:hAnsi="Times New Roman"/>
                <w:b/>
                <w:sz w:val="18"/>
              </w:rPr>
              <w:t>reservation_id</w:t>
            </w:r>
          </w:p>
        </w:tc>
        <w:tc>
          <w:tcPr>
            <w:tcW w:type="dxa" w:w="1560"/>
          </w:tcPr>
          <w:p>
            <w:r/>
            <w:r>
              <w:rPr>
                <w:rFonts w:ascii="Times New Roman" w:hAnsi="Times New Roman"/>
                <w:b/>
                <w:sz w:val="18"/>
              </w:rPr>
              <w:t>requested_date</w:t>
            </w:r>
          </w:p>
        </w:tc>
        <w:tc>
          <w:tcPr>
            <w:tcW w:type="dxa" w:w="1560"/>
          </w:tcPr>
          <w:p>
            <w:r/>
            <w:r>
              <w:rPr>
                <w:rFonts w:ascii="Times New Roman" w:hAnsi="Times New Roman"/>
                <w:b/>
                <w:sz w:val="18"/>
              </w:rPr>
              <w:t>reason</w:t>
            </w:r>
          </w:p>
        </w:tc>
        <w:tc>
          <w:tcPr>
            <w:tcW w:type="dxa" w:w="1560"/>
          </w:tcPr>
          <w:p>
            <w:r/>
            <w:r>
              <w:rPr>
                <w:rFonts w:ascii="Times New Roman" w:hAnsi="Times New Roman"/>
                <w:b/>
                <w:sz w:val="18"/>
              </w:rPr>
              <w:t>status</w:t>
            </w:r>
          </w:p>
        </w:tc>
        <w:tc>
          <w:tcPr>
            <w:tcW w:type="dxa" w:w="1560"/>
          </w:tcPr>
          <w:p>
            <w:r/>
            <w:r>
              <w:rPr>
                <w:rFonts w:ascii="Times New Roman" w:hAnsi="Times New Roman"/>
                <w:b/>
                <w:sz w:val="18"/>
              </w:rPr>
              <w:t>decline_reason</w:t>
            </w:r>
          </w:p>
        </w:tc>
      </w:tr>
      <w:tr>
        <w:tc>
          <w:tcPr>
            <w:tcW w:type="dxa" w:w="1560"/>
          </w:tcPr>
          <w:p>
            <w:r/>
            <w:r>
              <w:rPr>
                <w:rFonts w:ascii="Times New Roman" w:hAnsi="Times New Roman"/>
                <w:sz w:val="18"/>
              </w:rPr>
              <w:t>1</w:t>
            </w:r>
          </w:p>
        </w:tc>
        <w:tc>
          <w:tcPr>
            <w:tcW w:type="dxa" w:w="1560"/>
          </w:tcPr>
          <w:p>
            <w:r/>
            <w:r>
              <w:rPr>
                <w:rFonts w:ascii="Times New Roman" w:hAnsi="Times New Roman"/>
                <w:sz w:val="18"/>
              </w:rPr>
              <w:t>67</w:t>
            </w:r>
          </w:p>
        </w:tc>
        <w:tc>
          <w:tcPr>
            <w:tcW w:type="dxa" w:w="1560"/>
          </w:tcPr>
          <w:p>
            <w:r/>
            <w:r>
              <w:rPr>
                <w:rFonts w:ascii="Times New Roman" w:hAnsi="Times New Roman"/>
                <w:sz w:val="18"/>
              </w:rPr>
              <w:t>2026-09-15</w:t>
            </w:r>
          </w:p>
        </w:tc>
        <w:tc>
          <w:tcPr>
            <w:tcW w:type="dxa" w:w="1560"/>
          </w:tcPr>
          <w:p>
            <w:r/>
            <w:r>
              <w:rPr>
                <w:rFonts w:ascii="Times New Roman" w:hAnsi="Times New Roman"/>
                <w:sz w:val="18"/>
              </w:rPr>
              <w:t>Testing Reschedule</w:t>
            </w:r>
          </w:p>
        </w:tc>
        <w:tc>
          <w:tcPr>
            <w:tcW w:type="dxa" w:w="1560"/>
          </w:tcPr>
          <w:p>
            <w:r/>
            <w:r>
              <w:rPr>
                <w:rFonts w:ascii="Times New Roman" w:hAnsi="Times New Roman"/>
                <w:sz w:val="18"/>
              </w:rPr>
              <w:t>Declined</w:t>
            </w:r>
          </w:p>
        </w:tc>
        <w:tc>
          <w:tcPr>
            <w:tcW w:type="dxa" w:w="1560"/>
          </w:tcPr>
          <w:p>
            <w:r/>
            <w:r>
              <w:rPr>
                <w:rFonts w:ascii="Times New Roman" w:hAnsi="Times New Roman"/>
                <w:sz w:val="18"/>
              </w:rPr>
              <w:t>Declined reservation test</w:t>
            </w:r>
          </w:p>
        </w:tc>
      </w:tr>
      <w:tr>
        <w:tc>
          <w:tcPr>
            <w:tcW w:type="dxa" w:w="1560"/>
          </w:tcPr>
          <w:p>
            <w:r/>
            <w:r>
              <w:rPr>
                <w:rFonts w:ascii="Times New Roman" w:hAnsi="Times New Roman"/>
                <w:sz w:val="18"/>
              </w:rPr>
              <w:t>2</w:t>
            </w:r>
          </w:p>
        </w:tc>
        <w:tc>
          <w:tcPr>
            <w:tcW w:type="dxa" w:w="1560"/>
          </w:tcPr>
          <w:p>
            <w:r/>
            <w:r>
              <w:rPr>
                <w:rFonts w:ascii="Times New Roman" w:hAnsi="Times New Roman"/>
                <w:sz w:val="18"/>
              </w:rPr>
              <w:t>67</w:t>
            </w:r>
          </w:p>
        </w:tc>
        <w:tc>
          <w:tcPr>
            <w:tcW w:type="dxa" w:w="1560"/>
          </w:tcPr>
          <w:p>
            <w:r/>
            <w:r>
              <w:rPr>
                <w:rFonts w:ascii="Times New Roman" w:hAnsi="Times New Roman"/>
                <w:sz w:val="18"/>
              </w:rPr>
              <w:t>2026-09-13</w:t>
            </w:r>
          </w:p>
        </w:tc>
        <w:tc>
          <w:tcPr>
            <w:tcW w:type="dxa" w:w="1560"/>
          </w:tcPr>
          <w:p>
            <w:r/>
            <w:r>
              <w:rPr>
                <w:rFonts w:ascii="Times New Roman" w:hAnsi="Times New Roman"/>
                <w:sz w:val="18"/>
              </w:rPr>
              <w:t>Testing Reschedule 2</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r>
        <w:tc>
          <w:tcPr>
            <w:tcW w:type="dxa" w:w="1560"/>
          </w:tcPr>
          <w:p>
            <w:r/>
            <w:r>
              <w:rPr>
                <w:rFonts w:ascii="Times New Roman" w:hAnsi="Times New Roman"/>
                <w:sz w:val="18"/>
              </w:rPr>
              <w:t>3</w:t>
            </w:r>
          </w:p>
        </w:tc>
        <w:tc>
          <w:tcPr>
            <w:tcW w:type="dxa" w:w="1560"/>
          </w:tcPr>
          <w:p>
            <w:r/>
            <w:r>
              <w:rPr>
                <w:rFonts w:ascii="Times New Roman" w:hAnsi="Times New Roman"/>
                <w:sz w:val="18"/>
              </w:rPr>
              <w:t>75</w:t>
            </w:r>
          </w:p>
        </w:tc>
        <w:tc>
          <w:tcPr>
            <w:tcW w:type="dxa" w:w="1560"/>
          </w:tcPr>
          <w:p>
            <w:r/>
            <w:r>
              <w:rPr>
                <w:rFonts w:ascii="Times New Roman" w:hAnsi="Times New Roman"/>
                <w:sz w:val="18"/>
              </w:rPr>
              <w:t>2026-09-23</w:t>
            </w:r>
          </w:p>
        </w:tc>
        <w:tc>
          <w:tcPr>
            <w:tcW w:type="dxa" w:w="1560"/>
          </w:tcPr>
          <w:p>
            <w:r/>
            <w:r>
              <w:rPr>
                <w:rFonts w:ascii="Times New Roman" w:hAnsi="Times New Roman"/>
                <w:sz w:val="18"/>
              </w:rPr>
              <w:t>Reschedule Testing</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r>
        <w:tc>
          <w:tcPr>
            <w:tcW w:type="dxa" w:w="1560"/>
          </w:tcPr>
          <w:p>
            <w:r/>
            <w:r>
              <w:rPr>
                <w:rFonts w:ascii="Times New Roman" w:hAnsi="Times New Roman"/>
                <w:sz w:val="18"/>
              </w:rPr>
              <w:t>4</w:t>
            </w:r>
          </w:p>
        </w:tc>
        <w:tc>
          <w:tcPr>
            <w:tcW w:type="dxa" w:w="1560"/>
          </w:tcPr>
          <w:p>
            <w:r/>
            <w:r>
              <w:rPr>
                <w:rFonts w:ascii="Times New Roman" w:hAnsi="Times New Roman"/>
                <w:sz w:val="18"/>
              </w:rPr>
              <w:t>73</w:t>
            </w:r>
          </w:p>
        </w:tc>
        <w:tc>
          <w:tcPr>
            <w:tcW w:type="dxa" w:w="1560"/>
          </w:tcPr>
          <w:p>
            <w:r/>
            <w:r>
              <w:rPr>
                <w:rFonts w:ascii="Times New Roman" w:hAnsi="Times New Roman"/>
                <w:sz w:val="18"/>
              </w:rPr>
              <w:t>2026-09-20</w:t>
            </w:r>
          </w:p>
        </w:tc>
        <w:tc>
          <w:tcPr>
            <w:tcW w:type="dxa" w:w="1560"/>
          </w:tcPr>
          <w:p>
            <w:r/>
            <w:r>
              <w:rPr>
                <w:rFonts w:ascii="Times New Roman" w:hAnsi="Times New Roman"/>
                <w:sz w:val="18"/>
              </w:rPr>
              <w:t>Testing reschedule</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r>
        <w:tc>
          <w:tcPr>
            <w:tcW w:type="dxa" w:w="1560"/>
          </w:tcPr>
          <w:p>
            <w:r/>
            <w:r>
              <w:rPr>
                <w:rFonts w:ascii="Times New Roman" w:hAnsi="Times New Roman"/>
                <w:sz w:val="18"/>
              </w:rPr>
              <w:t>5</w:t>
            </w:r>
          </w:p>
        </w:tc>
        <w:tc>
          <w:tcPr>
            <w:tcW w:type="dxa" w:w="1560"/>
          </w:tcPr>
          <w:p>
            <w:r/>
            <w:r>
              <w:rPr>
                <w:rFonts w:ascii="Times New Roman" w:hAnsi="Times New Roman"/>
                <w:sz w:val="18"/>
              </w:rPr>
              <w:t>89</w:t>
            </w:r>
          </w:p>
        </w:tc>
        <w:tc>
          <w:tcPr>
            <w:tcW w:type="dxa" w:w="1560"/>
          </w:tcPr>
          <w:p>
            <w:r/>
            <w:r>
              <w:rPr>
                <w:rFonts w:ascii="Times New Roman" w:hAnsi="Times New Roman"/>
                <w:sz w:val="18"/>
              </w:rPr>
              <w:t>2026-10-05</w:t>
            </w:r>
          </w:p>
        </w:tc>
        <w:tc>
          <w:tcPr>
            <w:tcW w:type="dxa" w:w="1560"/>
          </w:tcPr>
          <w:p>
            <w:r/>
            <w:r>
              <w:rPr>
                <w:rFonts w:ascii="Times New Roman" w:hAnsi="Times New Roman"/>
                <w:sz w:val="18"/>
              </w:rPr>
              <w:t>Reschedule</w:t>
            </w:r>
          </w:p>
        </w:tc>
        <w:tc>
          <w:tcPr>
            <w:tcW w:type="dxa" w:w="1560"/>
          </w:tcPr>
          <w:p>
            <w:r/>
            <w:r>
              <w:rPr>
                <w:rFonts w:ascii="Times New Roman" w:hAnsi="Times New Roman"/>
                <w:sz w:val="18"/>
              </w:rPr>
              <w:t>Approved</w:t>
            </w:r>
          </w:p>
        </w:tc>
        <w:tc>
          <w:tcPr>
            <w:tcW w:type="dxa" w:w="1560"/>
          </w:tcPr>
          <w:p>
            <w:r/>
            <w:r>
              <w:rPr>
                <w:rFonts w:ascii="Times New Roman" w:hAnsi="Times New Roman"/>
                <w:sz w:val="18"/>
              </w:rPr>
              <w:t>NULL</w:t>
            </w:r>
          </w:p>
        </w:tc>
      </w:tr>
    </w:tbl>
    <w:p>
      <w:pPr>
        <w:spacing w:after="120"/>
      </w:pPr>
      <w:r>
        <w:rPr>
          <w:rFonts w:ascii="Times New Roman" w:hAnsi="Times New Roman"/>
          <w:b/>
          <w:i w:val="0"/>
          <w:sz w:val="20"/>
        </w:rPr>
        <w:t>Table 121: RescheduleRequest – 2NF</w:t>
      </w:r>
    </w:p>
    <w:p>
      <w:pPr>
        <w:spacing w:after="120"/>
        <w:jc w:val="both"/>
      </w:pPr>
      <w:r>
        <w:rPr>
          <w:rFonts w:ascii="Times New Roman" w:hAnsi="Times New Roman"/>
          <w:b w:val="0"/>
          <w:i w:val="0"/>
          <w:sz w:val="22"/>
        </w:rPr>
        <w:t>The table is now in second normal form (2NF) because all non-key attributes fully depend on the primary key reschedule_id, meaning there are no partial dependencies. The event_type column is replaced by reservation_id, which acts as a foreign key referencing the Reservation table, removing the repeated event types and keeping the data consistent.</w:t>
      </w:r>
    </w:p>
    <w:p>
      <w:pPr>
        <w:spacing w:after="0"/>
      </w:pPr>
      <w:r>
        <w:br w:type="page"/>
      </w:r>
    </w:p>
    <w:p>
      <w:pPr>
        <w:spacing w:after="120"/>
      </w:pPr>
      <w:r>
        <w:rPr>
          <w:rFonts w:ascii="Times New Roman" w:hAnsi="Times New Roman"/>
          <w:b/>
          <w:i w:val="0"/>
          <w:color w:val="E00000"/>
          <w:sz w:val="28"/>
        </w:rPr>
        <w:t>RescheduleRequest</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8"/>
              </w:rPr>
              <w:t>reschedule_id</w:t>
            </w:r>
          </w:p>
        </w:tc>
        <w:tc>
          <w:tcPr>
            <w:tcW w:type="dxa" w:w="1170"/>
          </w:tcPr>
          <w:p>
            <w:r/>
            <w:r>
              <w:rPr>
                <w:rFonts w:ascii="Times New Roman" w:hAnsi="Times New Roman"/>
                <w:b/>
                <w:sz w:val="18"/>
              </w:rPr>
              <w:t>reservation_id</w:t>
            </w:r>
          </w:p>
        </w:tc>
        <w:tc>
          <w:tcPr>
            <w:tcW w:type="dxa" w:w="1170"/>
          </w:tcPr>
          <w:p>
            <w:r/>
            <w:r>
              <w:rPr>
                <w:rFonts w:ascii="Times New Roman" w:hAnsi="Times New Roman"/>
                <w:b/>
                <w:sz w:val="18"/>
              </w:rPr>
              <w:t>requested_date</w:t>
            </w:r>
          </w:p>
        </w:tc>
        <w:tc>
          <w:tcPr>
            <w:tcW w:type="dxa" w:w="1170"/>
          </w:tcPr>
          <w:p>
            <w:r/>
            <w:r>
              <w:rPr>
                <w:rFonts w:ascii="Times New Roman" w:hAnsi="Times New Roman"/>
                <w:b/>
                <w:sz w:val="18"/>
              </w:rPr>
              <w:t>reason</w:t>
            </w:r>
          </w:p>
        </w:tc>
        <w:tc>
          <w:tcPr>
            <w:tcW w:type="dxa" w:w="1170"/>
          </w:tcPr>
          <w:p>
            <w:r/>
            <w:r>
              <w:rPr>
                <w:rFonts w:ascii="Times New Roman" w:hAnsi="Times New Roman"/>
                <w:b/>
                <w:sz w:val="18"/>
              </w:rPr>
              <w:t>status</w:t>
            </w:r>
          </w:p>
        </w:tc>
        <w:tc>
          <w:tcPr>
            <w:tcW w:type="dxa" w:w="1170"/>
          </w:tcPr>
          <w:p>
            <w:r/>
            <w:r>
              <w:rPr>
                <w:rFonts w:ascii="Times New Roman" w:hAnsi="Times New Roman"/>
                <w:b/>
                <w:sz w:val="18"/>
              </w:rPr>
              <w:t>decline_reason</w:t>
            </w:r>
          </w:p>
        </w:tc>
        <w:tc>
          <w:tcPr>
            <w:tcW w:type="dxa" w:w="1170"/>
          </w:tcPr>
          <w:p>
            <w:r/>
            <w:r>
              <w:rPr>
                <w:rFonts w:ascii="Times New Roman" w:hAnsi="Times New Roman"/>
                <w:b/>
                <w:sz w:val="18"/>
              </w:rPr>
              <w:t>created_at</w:t>
            </w:r>
          </w:p>
        </w:tc>
        <w:tc>
          <w:tcPr>
            <w:tcW w:type="dxa" w:w="1170"/>
          </w:tcPr>
          <w:p>
            <w:r/>
            <w:r>
              <w:rPr>
                <w:rFonts w:ascii="Times New Roman" w:hAnsi="Times New Roman"/>
                <w:b/>
                <w:sz w:val="18"/>
              </w:rPr>
              <w:t>updated_at</w:t>
            </w:r>
          </w:p>
        </w:tc>
      </w:tr>
      <w:tr>
        <w:tc>
          <w:tcPr>
            <w:tcW w:type="dxa" w:w="1170"/>
          </w:tcPr>
          <w:p>
            <w:r/>
            <w:r>
              <w:rPr>
                <w:rFonts w:ascii="Times New Roman" w:hAnsi="Times New Roman"/>
                <w:sz w:val="18"/>
              </w:rPr>
              <w:t>1</w:t>
            </w:r>
          </w:p>
        </w:tc>
        <w:tc>
          <w:tcPr>
            <w:tcW w:type="dxa" w:w="1170"/>
          </w:tcPr>
          <w:p>
            <w:r/>
            <w:r>
              <w:rPr>
                <w:rFonts w:ascii="Times New Roman" w:hAnsi="Times New Roman"/>
                <w:sz w:val="18"/>
              </w:rPr>
              <w:t>67</w:t>
            </w:r>
          </w:p>
        </w:tc>
        <w:tc>
          <w:tcPr>
            <w:tcW w:type="dxa" w:w="1170"/>
          </w:tcPr>
          <w:p>
            <w:r/>
            <w:r>
              <w:rPr>
                <w:rFonts w:ascii="Times New Roman" w:hAnsi="Times New Roman"/>
                <w:sz w:val="18"/>
              </w:rPr>
              <w:t>2026-09-15</w:t>
            </w:r>
          </w:p>
        </w:tc>
        <w:tc>
          <w:tcPr>
            <w:tcW w:type="dxa" w:w="1170"/>
          </w:tcPr>
          <w:p>
            <w:r/>
            <w:r>
              <w:rPr>
                <w:rFonts w:ascii="Times New Roman" w:hAnsi="Times New Roman"/>
                <w:sz w:val="18"/>
              </w:rPr>
              <w:t>Testing Reschedule</w:t>
            </w:r>
          </w:p>
        </w:tc>
        <w:tc>
          <w:tcPr>
            <w:tcW w:type="dxa" w:w="1170"/>
          </w:tcPr>
          <w:p>
            <w:r/>
            <w:r>
              <w:rPr>
                <w:rFonts w:ascii="Times New Roman" w:hAnsi="Times New Roman"/>
                <w:sz w:val="18"/>
              </w:rPr>
              <w:t>Declined</w:t>
            </w:r>
          </w:p>
        </w:tc>
        <w:tc>
          <w:tcPr>
            <w:tcW w:type="dxa" w:w="1170"/>
          </w:tcPr>
          <w:p>
            <w:r/>
            <w:r>
              <w:rPr>
                <w:rFonts w:ascii="Times New Roman" w:hAnsi="Times New Roman"/>
                <w:sz w:val="18"/>
              </w:rPr>
              <w:t>Declined reservation test</w:t>
            </w:r>
          </w:p>
        </w:tc>
        <w:tc>
          <w:tcPr>
            <w:tcW w:type="dxa" w:w="1170"/>
          </w:tcPr>
          <w:p>
            <w:r/>
            <w:r>
              <w:rPr>
                <w:rFonts w:ascii="Times New Roman" w:hAnsi="Times New Roman"/>
                <w:sz w:val="18"/>
              </w:rPr>
              <w:t>2026-08-30 09:20:59</w:t>
            </w:r>
          </w:p>
        </w:tc>
        <w:tc>
          <w:tcPr>
            <w:tcW w:type="dxa" w:w="1170"/>
          </w:tcPr>
          <w:p>
            <w:r/>
            <w:r>
              <w:rPr>
                <w:rFonts w:ascii="Times New Roman" w:hAnsi="Times New Roman"/>
                <w:sz w:val="18"/>
              </w:rPr>
              <w:t>2026-08-30 09:26:26</w:t>
            </w:r>
          </w:p>
        </w:tc>
      </w:tr>
      <w:tr>
        <w:tc>
          <w:tcPr>
            <w:tcW w:type="dxa" w:w="1170"/>
          </w:tcPr>
          <w:p>
            <w:r/>
            <w:r>
              <w:rPr>
                <w:rFonts w:ascii="Times New Roman" w:hAnsi="Times New Roman"/>
                <w:sz w:val="18"/>
              </w:rPr>
              <w:t>2</w:t>
            </w:r>
          </w:p>
        </w:tc>
        <w:tc>
          <w:tcPr>
            <w:tcW w:type="dxa" w:w="1170"/>
          </w:tcPr>
          <w:p>
            <w:r/>
            <w:r>
              <w:rPr>
                <w:rFonts w:ascii="Times New Roman" w:hAnsi="Times New Roman"/>
                <w:sz w:val="18"/>
              </w:rPr>
              <w:t>67</w:t>
            </w:r>
          </w:p>
        </w:tc>
        <w:tc>
          <w:tcPr>
            <w:tcW w:type="dxa" w:w="1170"/>
          </w:tcPr>
          <w:p>
            <w:r/>
            <w:r>
              <w:rPr>
                <w:rFonts w:ascii="Times New Roman" w:hAnsi="Times New Roman"/>
                <w:sz w:val="18"/>
              </w:rPr>
              <w:t>2026-09-13</w:t>
            </w:r>
          </w:p>
        </w:tc>
        <w:tc>
          <w:tcPr>
            <w:tcW w:type="dxa" w:w="1170"/>
          </w:tcPr>
          <w:p>
            <w:r/>
            <w:r>
              <w:rPr>
                <w:rFonts w:ascii="Times New Roman" w:hAnsi="Times New Roman"/>
                <w:sz w:val="18"/>
              </w:rPr>
              <w:t>Testing Reschedule 2</w:t>
            </w:r>
          </w:p>
        </w:tc>
        <w:tc>
          <w:tcPr>
            <w:tcW w:type="dxa" w:w="1170"/>
          </w:tcPr>
          <w:p>
            <w:r/>
            <w:r>
              <w:rPr>
                <w:rFonts w:ascii="Times New Roman" w:hAnsi="Times New Roman"/>
                <w:sz w:val="18"/>
              </w:rPr>
              <w:t>Approved</w:t>
            </w:r>
          </w:p>
        </w:tc>
        <w:tc>
          <w:tcPr>
            <w:tcW w:type="dxa" w:w="1170"/>
          </w:tcPr>
          <w:p>
            <w:r/>
            <w:r>
              <w:rPr>
                <w:rFonts w:ascii="Times New Roman" w:hAnsi="Times New Roman"/>
                <w:sz w:val="18"/>
              </w:rPr>
              <w:t>NULL</w:t>
            </w:r>
          </w:p>
        </w:tc>
        <w:tc>
          <w:tcPr>
            <w:tcW w:type="dxa" w:w="1170"/>
          </w:tcPr>
          <w:p>
            <w:r/>
            <w:r>
              <w:rPr>
                <w:rFonts w:ascii="Times New Roman" w:hAnsi="Times New Roman"/>
                <w:sz w:val="18"/>
              </w:rPr>
              <w:t>2026-08-30 09:27:21</w:t>
            </w:r>
          </w:p>
        </w:tc>
        <w:tc>
          <w:tcPr>
            <w:tcW w:type="dxa" w:w="1170"/>
          </w:tcPr>
          <w:p>
            <w:r/>
            <w:r>
              <w:rPr>
                <w:rFonts w:ascii="Times New Roman" w:hAnsi="Times New Roman"/>
                <w:sz w:val="18"/>
              </w:rPr>
              <w:t>2026-08-30 09:28:08</w:t>
            </w:r>
          </w:p>
        </w:tc>
      </w:tr>
      <w:tr>
        <w:tc>
          <w:tcPr>
            <w:tcW w:type="dxa" w:w="1170"/>
          </w:tcPr>
          <w:p>
            <w:r/>
            <w:r>
              <w:rPr>
                <w:rFonts w:ascii="Times New Roman" w:hAnsi="Times New Roman"/>
                <w:sz w:val="18"/>
              </w:rPr>
              <w:t>3</w:t>
            </w:r>
          </w:p>
        </w:tc>
        <w:tc>
          <w:tcPr>
            <w:tcW w:type="dxa" w:w="1170"/>
          </w:tcPr>
          <w:p>
            <w:r/>
            <w:r>
              <w:rPr>
                <w:rFonts w:ascii="Times New Roman" w:hAnsi="Times New Roman"/>
                <w:sz w:val="18"/>
              </w:rPr>
              <w:t>75</w:t>
            </w:r>
          </w:p>
        </w:tc>
        <w:tc>
          <w:tcPr>
            <w:tcW w:type="dxa" w:w="1170"/>
          </w:tcPr>
          <w:p>
            <w:r/>
            <w:r>
              <w:rPr>
                <w:rFonts w:ascii="Times New Roman" w:hAnsi="Times New Roman"/>
                <w:sz w:val="18"/>
              </w:rPr>
              <w:t>2026-09-23</w:t>
            </w:r>
          </w:p>
        </w:tc>
        <w:tc>
          <w:tcPr>
            <w:tcW w:type="dxa" w:w="1170"/>
          </w:tcPr>
          <w:p>
            <w:r/>
            <w:r>
              <w:rPr>
                <w:rFonts w:ascii="Times New Roman" w:hAnsi="Times New Roman"/>
                <w:sz w:val="18"/>
              </w:rPr>
              <w:t>Reschedule Testing</w:t>
            </w:r>
          </w:p>
        </w:tc>
        <w:tc>
          <w:tcPr>
            <w:tcW w:type="dxa" w:w="1170"/>
          </w:tcPr>
          <w:p>
            <w:r/>
            <w:r>
              <w:rPr>
                <w:rFonts w:ascii="Times New Roman" w:hAnsi="Times New Roman"/>
                <w:sz w:val="18"/>
              </w:rPr>
              <w:t>Approved</w:t>
            </w:r>
          </w:p>
        </w:tc>
        <w:tc>
          <w:tcPr>
            <w:tcW w:type="dxa" w:w="1170"/>
          </w:tcPr>
          <w:p>
            <w:r/>
            <w:r>
              <w:rPr>
                <w:rFonts w:ascii="Times New Roman" w:hAnsi="Times New Roman"/>
                <w:sz w:val="18"/>
              </w:rPr>
              <w:t>NULL</w:t>
            </w:r>
          </w:p>
        </w:tc>
        <w:tc>
          <w:tcPr>
            <w:tcW w:type="dxa" w:w="1170"/>
          </w:tcPr>
          <w:p>
            <w:r/>
            <w:r>
              <w:rPr>
                <w:rFonts w:ascii="Times New Roman" w:hAnsi="Times New Roman"/>
                <w:sz w:val="18"/>
              </w:rPr>
              <w:t>2026-09-12 03:42:09</w:t>
            </w:r>
          </w:p>
        </w:tc>
        <w:tc>
          <w:tcPr>
            <w:tcW w:type="dxa" w:w="1170"/>
          </w:tcPr>
          <w:p>
            <w:r/>
            <w:r>
              <w:rPr>
                <w:rFonts w:ascii="Times New Roman" w:hAnsi="Times New Roman"/>
                <w:sz w:val="18"/>
              </w:rPr>
              <w:t>2026-09-12 03:42:48</w:t>
            </w:r>
          </w:p>
        </w:tc>
      </w:tr>
      <w:tr>
        <w:tc>
          <w:tcPr>
            <w:tcW w:type="dxa" w:w="1170"/>
          </w:tcPr>
          <w:p>
            <w:r/>
            <w:r>
              <w:rPr>
                <w:rFonts w:ascii="Times New Roman" w:hAnsi="Times New Roman"/>
                <w:sz w:val="18"/>
              </w:rPr>
              <w:t>4</w:t>
            </w:r>
          </w:p>
        </w:tc>
        <w:tc>
          <w:tcPr>
            <w:tcW w:type="dxa" w:w="1170"/>
          </w:tcPr>
          <w:p>
            <w:r/>
            <w:r>
              <w:rPr>
                <w:rFonts w:ascii="Times New Roman" w:hAnsi="Times New Roman"/>
                <w:sz w:val="18"/>
              </w:rPr>
              <w:t>73</w:t>
            </w:r>
          </w:p>
        </w:tc>
        <w:tc>
          <w:tcPr>
            <w:tcW w:type="dxa" w:w="1170"/>
          </w:tcPr>
          <w:p>
            <w:r/>
            <w:r>
              <w:rPr>
                <w:rFonts w:ascii="Times New Roman" w:hAnsi="Times New Roman"/>
                <w:sz w:val="18"/>
              </w:rPr>
              <w:t>2026-09-20</w:t>
            </w:r>
          </w:p>
        </w:tc>
        <w:tc>
          <w:tcPr>
            <w:tcW w:type="dxa" w:w="1170"/>
          </w:tcPr>
          <w:p>
            <w:r/>
            <w:r>
              <w:rPr>
                <w:rFonts w:ascii="Times New Roman" w:hAnsi="Times New Roman"/>
                <w:sz w:val="18"/>
              </w:rPr>
              <w:t>Testing reschedule</w:t>
            </w:r>
          </w:p>
        </w:tc>
        <w:tc>
          <w:tcPr>
            <w:tcW w:type="dxa" w:w="1170"/>
          </w:tcPr>
          <w:p>
            <w:r/>
            <w:r>
              <w:rPr>
                <w:rFonts w:ascii="Times New Roman" w:hAnsi="Times New Roman"/>
                <w:sz w:val="18"/>
              </w:rPr>
              <w:t>Approved</w:t>
            </w:r>
          </w:p>
        </w:tc>
        <w:tc>
          <w:tcPr>
            <w:tcW w:type="dxa" w:w="1170"/>
          </w:tcPr>
          <w:p>
            <w:r/>
            <w:r>
              <w:rPr>
                <w:rFonts w:ascii="Times New Roman" w:hAnsi="Times New Roman"/>
                <w:sz w:val="18"/>
              </w:rPr>
              <w:t>NULL</w:t>
            </w:r>
          </w:p>
        </w:tc>
        <w:tc>
          <w:tcPr>
            <w:tcW w:type="dxa" w:w="1170"/>
          </w:tcPr>
          <w:p>
            <w:r/>
            <w:r>
              <w:rPr>
                <w:rFonts w:ascii="Times New Roman" w:hAnsi="Times New Roman"/>
                <w:sz w:val="18"/>
              </w:rPr>
              <w:t>2026-09-12 04:40:56</w:t>
            </w:r>
          </w:p>
        </w:tc>
        <w:tc>
          <w:tcPr>
            <w:tcW w:type="dxa" w:w="1170"/>
          </w:tcPr>
          <w:p>
            <w:r/>
            <w:r>
              <w:rPr>
                <w:rFonts w:ascii="Times New Roman" w:hAnsi="Times New Roman"/>
                <w:sz w:val="18"/>
              </w:rPr>
              <w:t>2026-09-12 04:41:14</w:t>
            </w:r>
          </w:p>
        </w:tc>
      </w:tr>
      <w:tr>
        <w:tc>
          <w:tcPr>
            <w:tcW w:type="dxa" w:w="1170"/>
          </w:tcPr>
          <w:p>
            <w:r/>
            <w:r>
              <w:rPr>
                <w:rFonts w:ascii="Times New Roman" w:hAnsi="Times New Roman"/>
                <w:sz w:val="18"/>
              </w:rPr>
              <w:t>5</w:t>
            </w:r>
          </w:p>
        </w:tc>
        <w:tc>
          <w:tcPr>
            <w:tcW w:type="dxa" w:w="1170"/>
          </w:tcPr>
          <w:p>
            <w:r/>
            <w:r>
              <w:rPr>
                <w:rFonts w:ascii="Times New Roman" w:hAnsi="Times New Roman"/>
                <w:sz w:val="18"/>
              </w:rPr>
              <w:t>89</w:t>
            </w:r>
          </w:p>
        </w:tc>
        <w:tc>
          <w:tcPr>
            <w:tcW w:type="dxa" w:w="1170"/>
          </w:tcPr>
          <w:p>
            <w:r/>
            <w:r>
              <w:rPr>
                <w:rFonts w:ascii="Times New Roman" w:hAnsi="Times New Roman"/>
                <w:sz w:val="18"/>
              </w:rPr>
              <w:t>2026-10-05</w:t>
            </w:r>
          </w:p>
        </w:tc>
        <w:tc>
          <w:tcPr>
            <w:tcW w:type="dxa" w:w="1170"/>
          </w:tcPr>
          <w:p>
            <w:r/>
            <w:r>
              <w:rPr>
                <w:rFonts w:ascii="Times New Roman" w:hAnsi="Times New Roman"/>
                <w:sz w:val="18"/>
              </w:rPr>
              <w:t>Reschedule</w:t>
            </w:r>
          </w:p>
        </w:tc>
        <w:tc>
          <w:tcPr>
            <w:tcW w:type="dxa" w:w="1170"/>
          </w:tcPr>
          <w:p>
            <w:r/>
            <w:r>
              <w:rPr>
                <w:rFonts w:ascii="Times New Roman" w:hAnsi="Times New Roman"/>
                <w:sz w:val="18"/>
              </w:rPr>
              <w:t>Approved</w:t>
            </w:r>
          </w:p>
        </w:tc>
        <w:tc>
          <w:tcPr>
            <w:tcW w:type="dxa" w:w="1170"/>
          </w:tcPr>
          <w:p>
            <w:r/>
            <w:r>
              <w:rPr>
                <w:rFonts w:ascii="Times New Roman" w:hAnsi="Times New Roman"/>
                <w:sz w:val="18"/>
              </w:rPr>
              <w:t>NULL</w:t>
            </w:r>
          </w:p>
        </w:tc>
        <w:tc>
          <w:tcPr>
            <w:tcW w:type="dxa" w:w="1170"/>
          </w:tcPr>
          <w:p>
            <w:r/>
            <w:r>
              <w:rPr>
                <w:rFonts w:ascii="Times New Roman" w:hAnsi="Times New Roman"/>
                <w:sz w:val="18"/>
              </w:rPr>
              <w:t>2026-09-14 06:22:01</w:t>
            </w:r>
          </w:p>
        </w:tc>
        <w:tc>
          <w:tcPr>
            <w:tcW w:type="dxa" w:w="1170"/>
          </w:tcPr>
          <w:p>
            <w:r/>
            <w:r>
              <w:rPr>
                <w:rFonts w:ascii="Times New Roman" w:hAnsi="Times New Roman"/>
                <w:sz w:val="18"/>
              </w:rPr>
              <w:t>2026-09-14 06:22:18</w:t>
            </w:r>
          </w:p>
        </w:tc>
      </w:tr>
    </w:tbl>
    <w:p>
      <w:pPr>
        <w:spacing w:after="120"/>
      </w:pPr>
      <w:r>
        <w:rPr>
          <w:rFonts w:ascii="Times New Roman" w:hAnsi="Times New Roman"/>
          <w:b/>
          <w:i w:val="0"/>
          <w:sz w:val="20"/>
        </w:rPr>
        <w:t>Table 122: RescheduleRequest – 3NF</w:t>
      </w:r>
    </w:p>
    <w:p>
      <w:pPr>
        <w:spacing w:after="120"/>
        <w:jc w:val="both"/>
      </w:pPr>
      <w:r>
        <w:rPr>
          <w:rFonts w:ascii="Times New Roman" w:hAnsi="Times New Roman"/>
          <w:b w:val="0"/>
          <w:i w:val="0"/>
          <w:sz w:val="22"/>
        </w:rPr>
        <w:t>The table stays the same in third normal form (3NF) since there are no transitive dependencies. All non-key attributes, including requested_date, reason, status, and decline_reason, depend only on the primary key reschedule_id and not on any other attribute.</w:t>
      </w:r>
    </w:p>
    <w:p>
      <w:pPr>
        <w:spacing w:after="0"/>
      </w:pPr>
      <w:r>
        <w:br w:type="page"/>
      </w:r>
    </w:p>
    <w:p>
      <w:pPr>
        <w:spacing w:after="120"/>
      </w:pPr>
      <w:r>
        <w:rPr>
          <w:rFonts w:ascii="Times New Roman" w:hAnsi="Times New Roman"/>
          <w:b/>
          <w:i w:val="0"/>
          <w:color w:val="E00000"/>
          <w:sz w:val="28"/>
        </w:rPr>
        <w:t>RescheduleDateChange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18"/>
              </w:rPr>
              <w:t>reschedule_id</w:t>
            </w:r>
          </w:p>
        </w:tc>
        <w:tc>
          <w:tcPr>
            <w:tcW w:type="dxa" w:w="4680"/>
          </w:tcPr>
          <w:p>
            <w:r/>
            <w:r>
              <w:rPr>
                <w:rFonts w:ascii="Times New Roman" w:hAnsi="Times New Roman"/>
                <w:b/>
                <w:sz w:val="18"/>
              </w:rPr>
              <w:t>date_changes</w:t>
            </w:r>
          </w:p>
        </w:tc>
      </w:tr>
      <w:tr>
        <w:tc>
          <w:tcPr>
            <w:tcW w:type="dxa" w:w="4680"/>
          </w:tcPr>
          <w:p>
            <w:r/>
            <w:r>
              <w:rPr>
                <w:rFonts w:ascii="Times New Roman" w:hAnsi="Times New Roman"/>
                <w:sz w:val="18"/>
              </w:rPr>
              <w:t>2</w:t>
            </w:r>
          </w:p>
        </w:tc>
        <w:tc>
          <w:tcPr>
            <w:tcW w:type="dxa" w:w="4680"/>
          </w:tcPr>
          <w:p>
            <w:r/>
            <w:r>
              <w:rPr>
                <w:rFonts w:ascii="Times New Roman" w:hAnsi="Times New Roman"/>
                <w:sz w:val="18"/>
              </w:rPr>
              <w:t>2026-09-12 → 2026-09-15, 2026-09-13 → 2026-09-14, 2026-09-14 → 2026-09-12</w:t>
            </w:r>
          </w:p>
        </w:tc>
      </w:tr>
      <w:tr>
        <w:tc>
          <w:tcPr>
            <w:tcW w:type="dxa" w:w="4680"/>
          </w:tcPr>
          <w:p>
            <w:r/>
            <w:r>
              <w:rPr>
                <w:rFonts w:ascii="Times New Roman" w:hAnsi="Times New Roman"/>
                <w:sz w:val="18"/>
              </w:rPr>
              <w:t>3</w:t>
            </w:r>
          </w:p>
        </w:tc>
        <w:tc>
          <w:tcPr>
            <w:tcW w:type="dxa" w:w="4680"/>
          </w:tcPr>
          <w:p>
            <w:r/>
            <w:r>
              <w:rPr>
                <w:rFonts w:ascii="Times New Roman" w:hAnsi="Times New Roman"/>
                <w:sz w:val="18"/>
              </w:rPr>
              <w:t>2026-09-12 → 2026-09-13, 2026-09-13 → 2026-09-14, 2026-09-14 → 2026-09-12</w:t>
            </w:r>
          </w:p>
        </w:tc>
      </w:tr>
      <w:tr>
        <w:tc>
          <w:tcPr>
            <w:tcW w:type="dxa" w:w="4680"/>
          </w:tcPr>
          <w:p>
            <w:r/>
            <w:r>
              <w:rPr>
                <w:rFonts w:ascii="Times New Roman" w:hAnsi="Times New Roman"/>
                <w:sz w:val="18"/>
              </w:rPr>
              <w:t>4</w:t>
            </w:r>
          </w:p>
        </w:tc>
        <w:tc>
          <w:tcPr>
            <w:tcW w:type="dxa" w:w="4680"/>
          </w:tcPr>
          <w:p>
            <w:r/>
            <w:r>
              <w:rPr>
                <w:rFonts w:ascii="Times New Roman" w:hAnsi="Times New Roman"/>
                <w:sz w:val="18"/>
              </w:rPr>
              <w:t>2026-09-29 → 2026-09-23, 2026-09-30 → 2026-09-24</w:t>
            </w:r>
          </w:p>
        </w:tc>
      </w:tr>
      <w:tr>
        <w:tc>
          <w:tcPr>
            <w:tcW w:type="dxa" w:w="4680"/>
          </w:tcPr>
          <w:p>
            <w:r/>
            <w:r>
              <w:rPr>
                <w:rFonts w:ascii="Times New Roman" w:hAnsi="Times New Roman"/>
                <w:sz w:val="18"/>
              </w:rPr>
              <w:t>5</w:t>
            </w:r>
          </w:p>
        </w:tc>
        <w:tc>
          <w:tcPr>
            <w:tcW w:type="dxa" w:w="4680"/>
          </w:tcPr>
          <w:p>
            <w:r/>
            <w:r>
              <w:rPr>
                <w:rFonts w:ascii="Times New Roman" w:hAnsi="Times New Roman"/>
                <w:sz w:val="18"/>
              </w:rPr>
              <w:t>2026-09-19 → 2026-09-20, 2026-09-20 → 2026-09-24</w:t>
            </w:r>
          </w:p>
        </w:tc>
      </w:tr>
      <w:tr>
        <w:tc>
          <w:tcPr>
            <w:tcW w:type="dxa" w:w="4680"/>
          </w:tcPr>
          <w:p>
            <w:r/>
            <w:r>
              <w:rPr>
                <w:rFonts w:ascii="Times New Roman" w:hAnsi="Times New Roman"/>
                <w:sz w:val="18"/>
              </w:rPr>
              <w:t>6</w:t>
            </w:r>
          </w:p>
        </w:tc>
        <w:tc>
          <w:tcPr>
            <w:tcW w:type="dxa" w:w="4680"/>
          </w:tcPr>
          <w:p>
            <w:r/>
            <w:r>
              <w:rPr>
                <w:rFonts w:ascii="Times New Roman" w:hAnsi="Times New Roman"/>
                <w:sz w:val="18"/>
              </w:rPr>
              <w:t>2026-10-01 → 2026-10-05, 2026-10-02 → 2026-10-06</w:t>
            </w:r>
          </w:p>
        </w:tc>
      </w:tr>
    </w:tbl>
    <w:p>
      <w:pPr>
        <w:spacing w:after="120"/>
      </w:pPr>
      <w:r>
        <w:rPr>
          <w:rFonts w:ascii="Times New Roman" w:hAnsi="Times New Roman"/>
          <w:b/>
          <w:i w:val="0"/>
          <w:sz w:val="20"/>
        </w:rPr>
        <w:t>Table 123: RescheduleDateChange – UNF</w:t>
      </w:r>
    </w:p>
    <w:p>
      <w:pPr>
        <w:spacing w:after="120"/>
        <w:jc w:val="both"/>
      </w:pPr>
      <w:r>
        <w:rPr>
          <w:rFonts w:ascii="Times New Roman" w:hAnsi="Times New Roman"/>
          <w:b w:val="0"/>
          <w:i w:val="0"/>
          <w:sz w:val="22"/>
        </w:rPr>
        <w:t>The ‘RescheduleDateChange’ table is in unnormalized form (UNF) because it lacks a primary key, which means there is no unique identifier for each record. The date_changes column stores multiple original-to-requested date pairs in one cell separated by commas. This is a repeating group and violates atomicity, which could lead to data duplication and inconsistency.</w:t>
      </w:r>
    </w:p>
    <w:p>
      <w:pPr>
        <w:spacing w:after="0"/>
      </w:pPr>
      <w:r>
        <w:br w:type="page"/>
      </w:r>
    </w:p>
    <w:p>
      <w:pPr>
        <w:spacing w:after="120"/>
      </w:pPr>
      <w:r>
        <w:rPr>
          <w:rFonts w:ascii="Times New Roman" w:hAnsi="Times New Roman"/>
          <w:b/>
          <w:i w:val="0"/>
          <w:color w:val="E00000"/>
          <w:sz w:val="28"/>
        </w:rPr>
        <w:t>RescheduleDateChange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reschedule_date_change_id</w:t>
            </w:r>
          </w:p>
        </w:tc>
        <w:tc>
          <w:tcPr>
            <w:tcW w:type="dxa" w:w="1872"/>
          </w:tcPr>
          <w:p>
            <w:r/>
            <w:r>
              <w:rPr>
                <w:rFonts w:ascii="Times New Roman" w:hAnsi="Times New Roman"/>
                <w:b/>
                <w:sz w:val="18"/>
              </w:rPr>
              <w:t>reschedule_id</w:t>
            </w:r>
          </w:p>
        </w:tc>
        <w:tc>
          <w:tcPr>
            <w:tcW w:type="dxa" w:w="1872"/>
          </w:tcPr>
          <w:p>
            <w:r/>
            <w:r>
              <w:rPr>
                <w:rFonts w:ascii="Times New Roman" w:hAnsi="Times New Roman"/>
                <w:b/>
                <w:sz w:val="18"/>
              </w:rPr>
              <w:t>original_date</w:t>
            </w:r>
          </w:p>
        </w:tc>
        <w:tc>
          <w:tcPr>
            <w:tcW w:type="dxa" w:w="1872"/>
          </w:tcPr>
          <w:p>
            <w:r/>
            <w:r>
              <w:rPr>
                <w:rFonts w:ascii="Times New Roman" w:hAnsi="Times New Roman"/>
                <w:b/>
                <w:sz w:val="18"/>
              </w:rPr>
              <w:t>requested_date</w:t>
            </w:r>
          </w:p>
        </w:tc>
        <w:tc>
          <w:tcPr>
            <w:tcW w:type="dxa" w:w="1872"/>
          </w:tcPr>
          <w:p>
            <w:r/>
            <w:r>
              <w:rPr>
                <w:rFonts w:ascii="Times New Roman" w:hAnsi="Times New Roman"/>
                <w:b/>
                <w:sz w:val="18"/>
              </w:rPr>
              <w:t>is_primary</w:t>
            </w:r>
          </w:p>
        </w:tc>
      </w:tr>
      <w:tr>
        <w:tc>
          <w:tcPr>
            <w:tcW w:type="dxa" w:w="1872"/>
          </w:tcPr>
          <w:p>
            <w:r/>
            <w:r>
              <w:rPr>
                <w:rFonts w:ascii="Times New Roman" w:hAnsi="Times New Roman"/>
                <w:sz w:val="18"/>
              </w:rPr>
              <w:t>1</w:t>
            </w:r>
          </w:p>
        </w:tc>
        <w:tc>
          <w:tcPr>
            <w:tcW w:type="dxa" w:w="1872"/>
          </w:tcPr>
          <w:p>
            <w:r/>
            <w:r>
              <w:rPr>
                <w:rFonts w:ascii="Times New Roman" w:hAnsi="Times New Roman"/>
                <w:sz w:val="18"/>
              </w:rPr>
              <w:t>2</w:t>
            </w:r>
          </w:p>
        </w:tc>
        <w:tc>
          <w:tcPr>
            <w:tcW w:type="dxa" w:w="1872"/>
          </w:tcPr>
          <w:p>
            <w:r/>
            <w:r>
              <w:rPr>
                <w:rFonts w:ascii="Times New Roman" w:hAnsi="Times New Roman"/>
                <w:sz w:val="18"/>
              </w:rPr>
              <w:t>2026-09-12</w:t>
            </w:r>
          </w:p>
        </w:tc>
        <w:tc>
          <w:tcPr>
            <w:tcW w:type="dxa" w:w="1872"/>
          </w:tcPr>
          <w:p>
            <w:r/>
            <w:r>
              <w:rPr>
                <w:rFonts w:ascii="Times New Roman" w:hAnsi="Times New Roman"/>
                <w:sz w:val="18"/>
              </w:rPr>
              <w:t>2026-09-15</w:t>
            </w:r>
          </w:p>
        </w:tc>
        <w:tc>
          <w:tcPr>
            <w:tcW w:type="dxa" w:w="1872"/>
          </w:tcPr>
          <w:p>
            <w:r/>
            <w:r>
              <w:rPr>
                <w:rFonts w:ascii="Times New Roman" w:hAnsi="Times New Roman"/>
                <w:sz w:val="18"/>
              </w:rPr>
              <w:t>1</w:t>
            </w:r>
          </w:p>
        </w:tc>
      </w:tr>
      <w:tr>
        <w:tc>
          <w:tcPr>
            <w:tcW w:type="dxa" w:w="1872"/>
          </w:tcPr>
          <w:p>
            <w:r/>
            <w:r>
              <w:rPr>
                <w:rFonts w:ascii="Times New Roman" w:hAnsi="Times New Roman"/>
                <w:sz w:val="18"/>
              </w:rPr>
              <w:t>2</w:t>
            </w:r>
          </w:p>
        </w:tc>
        <w:tc>
          <w:tcPr>
            <w:tcW w:type="dxa" w:w="1872"/>
          </w:tcPr>
          <w:p>
            <w:r/>
            <w:r>
              <w:rPr>
                <w:rFonts w:ascii="Times New Roman" w:hAnsi="Times New Roman"/>
                <w:sz w:val="18"/>
              </w:rPr>
              <w:t>2</w:t>
            </w:r>
          </w:p>
        </w:tc>
        <w:tc>
          <w:tcPr>
            <w:tcW w:type="dxa" w:w="1872"/>
          </w:tcPr>
          <w:p>
            <w:r/>
            <w:r>
              <w:rPr>
                <w:rFonts w:ascii="Times New Roman" w:hAnsi="Times New Roman"/>
                <w:sz w:val="18"/>
              </w:rPr>
              <w:t>2026-09-13</w:t>
            </w:r>
          </w:p>
        </w:tc>
        <w:tc>
          <w:tcPr>
            <w:tcW w:type="dxa" w:w="1872"/>
          </w:tcPr>
          <w:p>
            <w:r/>
            <w:r>
              <w:rPr>
                <w:rFonts w:ascii="Times New Roman" w:hAnsi="Times New Roman"/>
                <w:sz w:val="18"/>
              </w:rPr>
              <w:t>2026-09-14</w:t>
            </w:r>
          </w:p>
        </w:tc>
        <w:tc>
          <w:tcPr>
            <w:tcW w:type="dxa" w:w="1872"/>
          </w:tcPr>
          <w:p>
            <w:r/>
            <w:r>
              <w:rPr>
                <w:rFonts w:ascii="Times New Roman" w:hAnsi="Times New Roman"/>
                <w:sz w:val="18"/>
              </w:rPr>
              <w:t>0</w:t>
            </w:r>
          </w:p>
        </w:tc>
      </w:tr>
      <w:tr>
        <w:tc>
          <w:tcPr>
            <w:tcW w:type="dxa" w:w="1872"/>
          </w:tcPr>
          <w:p>
            <w:r/>
            <w:r>
              <w:rPr>
                <w:rFonts w:ascii="Times New Roman" w:hAnsi="Times New Roman"/>
                <w:sz w:val="18"/>
              </w:rPr>
              <w:t>3</w:t>
            </w:r>
          </w:p>
        </w:tc>
        <w:tc>
          <w:tcPr>
            <w:tcW w:type="dxa" w:w="1872"/>
          </w:tcPr>
          <w:p>
            <w:r/>
            <w:r>
              <w:rPr>
                <w:rFonts w:ascii="Times New Roman" w:hAnsi="Times New Roman"/>
                <w:sz w:val="18"/>
              </w:rPr>
              <w:t>2</w:t>
            </w:r>
          </w:p>
        </w:tc>
        <w:tc>
          <w:tcPr>
            <w:tcW w:type="dxa" w:w="1872"/>
          </w:tcPr>
          <w:p>
            <w:r/>
            <w:r>
              <w:rPr>
                <w:rFonts w:ascii="Times New Roman" w:hAnsi="Times New Roman"/>
                <w:sz w:val="18"/>
              </w:rPr>
              <w:t>2026-09-14</w:t>
            </w:r>
          </w:p>
        </w:tc>
        <w:tc>
          <w:tcPr>
            <w:tcW w:type="dxa" w:w="1872"/>
          </w:tcPr>
          <w:p>
            <w:r/>
            <w:r>
              <w:rPr>
                <w:rFonts w:ascii="Times New Roman" w:hAnsi="Times New Roman"/>
                <w:sz w:val="18"/>
              </w:rPr>
              <w:t>2026-09-12</w:t>
            </w:r>
          </w:p>
        </w:tc>
        <w:tc>
          <w:tcPr>
            <w:tcW w:type="dxa" w:w="1872"/>
          </w:tcPr>
          <w:p>
            <w:r/>
            <w:r>
              <w:rPr>
                <w:rFonts w:ascii="Times New Roman" w:hAnsi="Times New Roman"/>
                <w:sz w:val="18"/>
              </w:rPr>
              <w:t>0</w:t>
            </w:r>
          </w:p>
        </w:tc>
      </w:tr>
      <w:tr>
        <w:tc>
          <w:tcPr>
            <w:tcW w:type="dxa" w:w="1872"/>
          </w:tcPr>
          <w:p>
            <w:r/>
            <w:r>
              <w:rPr>
                <w:rFonts w:ascii="Times New Roman" w:hAnsi="Times New Roman"/>
                <w:sz w:val="18"/>
              </w:rPr>
              <w:t>4</w:t>
            </w:r>
          </w:p>
        </w:tc>
        <w:tc>
          <w:tcPr>
            <w:tcW w:type="dxa" w:w="1872"/>
          </w:tcPr>
          <w:p>
            <w:r/>
            <w:r>
              <w:rPr>
                <w:rFonts w:ascii="Times New Roman" w:hAnsi="Times New Roman"/>
                <w:sz w:val="18"/>
              </w:rPr>
              <w:t>3</w:t>
            </w:r>
          </w:p>
        </w:tc>
        <w:tc>
          <w:tcPr>
            <w:tcW w:type="dxa" w:w="1872"/>
          </w:tcPr>
          <w:p>
            <w:r/>
            <w:r>
              <w:rPr>
                <w:rFonts w:ascii="Times New Roman" w:hAnsi="Times New Roman"/>
                <w:sz w:val="18"/>
              </w:rPr>
              <w:t>2026-09-12</w:t>
            </w:r>
          </w:p>
        </w:tc>
        <w:tc>
          <w:tcPr>
            <w:tcW w:type="dxa" w:w="1872"/>
          </w:tcPr>
          <w:p>
            <w:r/>
            <w:r>
              <w:rPr>
                <w:rFonts w:ascii="Times New Roman" w:hAnsi="Times New Roman"/>
                <w:sz w:val="18"/>
              </w:rPr>
              <w:t>2026-09-13</w:t>
            </w:r>
          </w:p>
        </w:tc>
        <w:tc>
          <w:tcPr>
            <w:tcW w:type="dxa" w:w="1872"/>
          </w:tcPr>
          <w:p>
            <w:r/>
            <w:r>
              <w:rPr>
                <w:rFonts w:ascii="Times New Roman" w:hAnsi="Times New Roman"/>
                <w:sz w:val="18"/>
              </w:rPr>
              <w:t>1</w:t>
            </w:r>
          </w:p>
        </w:tc>
      </w:tr>
      <w:tr>
        <w:tc>
          <w:tcPr>
            <w:tcW w:type="dxa" w:w="1872"/>
          </w:tcPr>
          <w:p>
            <w:r/>
            <w:r>
              <w:rPr>
                <w:rFonts w:ascii="Times New Roman" w:hAnsi="Times New Roman"/>
                <w:sz w:val="18"/>
              </w:rPr>
              <w:t>5</w:t>
            </w:r>
          </w:p>
        </w:tc>
        <w:tc>
          <w:tcPr>
            <w:tcW w:type="dxa" w:w="1872"/>
          </w:tcPr>
          <w:p>
            <w:r/>
            <w:r>
              <w:rPr>
                <w:rFonts w:ascii="Times New Roman" w:hAnsi="Times New Roman"/>
                <w:sz w:val="18"/>
              </w:rPr>
              <w:t>3</w:t>
            </w:r>
          </w:p>
        </w:tc>
        <w:tc>
          <w:tcPr>
            <w:tcW w:type="dxa" w:w="1872"/>
          </w:tcPr>
          <w:p>
            <w:r/>
            <w:r>
              <w:rPr>
                <w:rFonts w:ascii="Times New Roman" w:hAnsi="Times New Roman"/>
                <w:sz w:val="18"/>
              </w:rPr>
              <w:t>2026-09-13</w:t>
            </w:r>
          </w:p>
        </w:tc>
        <w:tc>
          <w:tcPr>
            <w:tcW w:type="dxa" w:w="1872"/>
          </w:tcPr>
          <w:p>
            <w:r/>
            <w:r>
              <w:rPr>
                <w:rFonts w:ascii="Times New Roman" w:hAnsi="Times New Roman"/>
                <w:sz w:val="18"/>
              </w:rPr>
              <w:t>2026-09-14</w:t>
            </w:r>
          </w:p>
        </w:tc>
        <w:tc>
          <w:tcPr>
            <w:tcW w:type="dxa" w:w="1872"/>
          </w:tcPr>
          <w:p>
            <w:r/>
            <w:r>
              <w:rPr>
                <w:rFonts w:ascii="Times New Roman" w:hAnsi="Times New Roman"/>
                <w:sz w:val="18"/>
              </w:rPr>
              <w:t>0</w:t>
            </w:r>
          </w:p>
        </w:tc>
      </w:tr>
    </w:tbl>
    <w:p>
      <w:pPr>
        <w:spacing w:after="120"/>
      </w:pPr>
      <w:r>
        <w:rPr>
          <w:rFonts w:ascii="Times New Roman" w:hAnsi="Times New Roman"/>
          <w:b/>
          <w:i w:val="0"/>
          <w:sz w:val="20"/>
        </w:rPr>
        <w:t>Table 124: RescheduleDateChange – 1NF</w:t>
      </w:r>
    </w:p>
    <w:p>
      <w:pPr>
        <w:spacing w:after="120"/>
        <w:jc w:val="both"/>
      </w:pPr>
      <w:r>
        <w:rPr>
          <w:rFonts w:ascii="Times New Roman" w:hAnsi="Times New Roman"/>
          <w:b w:val="0"/>
          <w:i w:val="0"/>
          <w:sz w:val="22"/>
        </w:rPr>
        <w:t>The ‘RescheduleDateChange’ table is now in first normal form (1NF) after adding a primary key, reschedule_date_change_id, to make each record unique. All data is atomic, meaning each field contains only a single value, and each date change is now stored on its own row.</w:t>
      </w:r>
    </w:p>
    <w:p>
      <w:pPr>
        <w:spacing w:after="0"/>
      </w:pPr>
      <w:r>
        <w:br w:type="page"/>
      </w:r>
    </w:p>
    <w:p>
      <w:pPr>
        <w:spacing w:after="120"/>
      </w:pPr>
      <w:r>
        <w:rPr>
          <w:rFonts w:ascii="Times New Roman" w:hAnsi="Times New Roman"/>
          <w:b/>
          <w:i w:val="0"/>
          <w:color w:val="E00000"/>
          <w:sz w:val="28"/>
        </w:rPr>
        <w:t>RescheduleDateChange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reschedule_date_change_id</w:t>
            </w:r>
          </w:p>
        </w:tc>
        <w:tc>
          <w:tcPr>
            <w:tcW w:type="dxa" w:w="1872"/>
          </w:tcPr>
          <w:p>
            <w:r/>
            <w:r>
              <w:rPr>
                <w:rFonts w:ascii="Times New Roman" w:hAnsi="Times New Roman"/>
                <w:b/>
                <w:sz w:val="18"/>
              </w:rPr>
              <w:t>reschedule_id</w:t>
            </w:r>
          </w:p>
        </w:tc>
        <w:tc>
          <w:tcPr>
            <w:tcW w:type="dxa" w:w="1872"/>
          </w:tcPr>
          <w:p>
            <w:r/>
            <w:r>
              <w:rPr>
                <w:rFonts w:ascii="Times New Roman" w:hAnsi="Times New Roman"/>
                <w:b/>
                <w:sz w:val="18"/>
              </w:rPr>
              <w:t>original_date</w:t>
            </w:r>
          </w:p>
        </w:tc>
        <w:tc>
          <w:tcPr>
            <w:tcW w:type="dxa" w:w="1872"/>
          </w:tcPr>
          <w:p>
            <w:r/>
            <w:r>
              <w:rPr>
                <w:rFonts w:ascii="Times New Roman" w:hAnsi="Times New Roman"/>
                <w:b/>
                <w:sz w:val="18"/>
              </w:rPr>
              <w:t>requested_date</w:t>
            </w:r>
          </w:p>
        </w:tc>
        <w:tc>
          <w:tcPr>
            <w:tcW w:type="dxa" w:w="1872"/>
          </w:tcPr>
          <w:p>
            <w:r/>
            <w:r>
              <w:rPr>
                <w:rFonts w:ascii="Times New Roman" w:hAnsi="Times New Roman"/>
                <w:b/>
                <w:sz w:val="18"/>
              </w:rPr>
              <w:t>is_primary</w:t>
            </w:r>
          </w:p>
        </w:tc>
      </w:tr>
      <w:tr>
        <w:tc>
          <w:tcPr>
            <w:tcW w:type="dxa" w:w="1872"/>
          </w:tcPr>
          <w:p>
            <w:r/>
            <w:r>
              <w:rPr>
                <w:rFonts w:ascii="Times New Roman" w:hAnsi="Times New Roman"/>
                <w:sz w:val="18"/>
              </w:rPr>
              <w:t>1</w:t>
            </w:r>
          </w:p>
        </w:tc>
        <w:tc>
          <w:tcPr>
            <w:tcW w:type="dxa" w:w="1872"/>
          </w:tcPr>
          <w:p>
            <w:r/>
            <w:r>
              <w:rPr>
                <w:rFonts w:ascii="Times New Roman" w:hAnsi="Times New Roman"/>
                <w:sz w:val="18"/>
              </w:rPr>
              <w:t>2</w:t>
            </w:r>
          </w:p>
        </w:tc>
        <w:tc>
          <w:tcPr>
            <w:tcW w:type="dxa" w:w="1872"/>
          </w:tcPr>
          <w:p>
            <w:r/>
            <w:r>
              <w:rPr>
                <w:rFonts w:ascii="Times New Roman" w:hAnsi="Times New Roman"/>
                <w:sz w:val="18"/>
              </w:rPr>
              <w:t>2026-09-12</w:t>
            </w:r>
          </w:p>
        </w:tc>
        <w:tc>
          <w:tcPr>
            <w:tcW w:type="dxa" w:w="1872"/>
          </w:tcPr>
          <w:p>
            <w:r/>
            <w:r>
              <w:rPr>
                <w:rFonts w:ascii="Times New Roman" w:hAnsi="Times New Roman"/>
                <w:sz w:val="18"/>
              </w:rPr>
              <w:t>2026-09-15</w:t>
            </w:r>
          </w:p>
        </w:tc>
        <w:tc>
          <w:tcPr>
            <w:tcW w:type="dxa" w:w="1872"/>
          </w:tcPr>
          <w:p>
            <w:r/>
            <w:r>
              <w:rPr>
                <w:rFonts w:ascii="Times New Roman" w:hAnsi="Times New Roman"/>
                <w:sz w:val="18"/>
              </w:rPr>
              <w:t>1</w:t>
            </w:r>
          </w:p>
        </w:tc>
      </w:tr>
      <w:tr>
        <w:tc>
          <w:tcPr>
            <w:tcW w:type="dxa" w:w="1872"/>
          </w:tcPr>
          <w:p>
            <w:r/>
            <w:r>
              <w:rPr>
                <w:rFonts w:ascii="Times New Roman" w:hAnsi="Times New Roman"/>
                <w:sz w:val="18"/>
              </w:rPr>
              <w:t>2</w:t>
            </w:r>
          </w:p>
        </w:tc>
        <w:tc>
          <w:tcPr>
            <w:tcW w:type="dxa" w:w="1872"/>
          </w:tcPr>
          <w:p>
            <w:r/>
            <w:r>
              <w:rPr>
                <w:rFonts w:ascii="Times New Roman" w:hAnsi="Times New Roman"/>
                <w:sz w:val="18"/>
              </w:rPr>
              <w:t>2</w:t>
            </w:r>
          </w:p>
        </w:tc>
        <w:tc>
          <w:tcPr>
            <w:tcW w:type="dxa" w:w="1872"/>
          </w:tcPr>
          <w:p>
            <w:r/>
            <w:r>
              <w:rPr>
                <w:rFonts w:ascii="Times New Roman" w:hAnsi="Times New Roman"/>
                <w:sz w:val="18"/>
              </w:rPr>
              <w:t>2026-09-13</w:t>
            </w:r>
          </w:p>
        </w:tc>
        <w:tc>
          <w:tcPr>
            <w:tcW w:type="dxa" w:w="1872"/>
          </w:tcPr>
          <w:p>
            <w:r/>
            <w:r>
              <w:rPr>
                <w:rFonts w:ascii="Times New Roman" w:hAnsi="Times New Roman"/>
                <w:sz w:val="18"/>
              </w:rPr>
              <w:t>2026-09-14</w:t>
            </w:r>
          </w:p>
        </w:tc>
        <w:tc>
          <w:tcPr>
            <w:tcW w:type="dxa" w:w="1872"/>
          </w:tcPr>
          <w:p>
            <w:r/>
            <w:r>
              <w:rPr>
                <w:rFonts w:ascii="Times New Roman" w:hAnsi="Times New Roman"/>
                <w:sz w:val="18"/>
              </w:rPr>
              <w:t>0</w:t>
            </w:r>
          </w:p>
        </w:tc>
      </w:tr>
      <w:tr>
        <w:tc>
          <w:tcPr>
            <w:tcW w:type="dxa" w:w="1872"/>
          </w:tcPr>
          <w:p>
            <w:r/>
            <w:r>
              <w:rPr>
                <w:rFonts w:ascii="Times New Roman" w:hAnsi="Times New Roman"/>
                <w:sz w:val="18"/>
              </w:rPr>
              <w:t>3</w:t>
            </w:r>
          </w:p>
        </w:tc>
        <w:tc>
          <w:tcPr>
            <w:tcW w:type="dxa" w:w="1872"/>
          </w:tcPr>
          <w:p>
            <w:r/>
            <w:r>
              <w:rPr>
                <w:rFonts w:ascii="Times New Roman" w:hAnsi="Times New Roman"/>
                <w:sz w:val="18"/>
              </w:rPr>
              <w:t>2</w:t>
            </w:r>
          </w:p>
        </w:tc>
        <w:tc>
          <w:tcPr>
            <w:tcW w:type="dxa" w:w="1872"/>
          </w:tcPr>
          <w:p>
            <w:r/>
            <w:r>
              <w:rPr>
                <w:rFonts w:ascii="Times New Roman" w:hAnsi="Times New Roman"/>
                <w:sz w:val="18"/>
              </w:rPr>
              <w:t>2026-09-14</w:t>
            </w:r>
          </w:p>
        </w:tc>
        <w:tc>
          <w:tcPr>
            <w:tcW w:type="dxa" w:w="1872"/>
          </w:tcPr>
          <w:p>
            <w:r/>
            <w:r>
              <w:rPr>
                <w:rFonts w:ascii="Times New Roman" w:hAnsi="Times New Roman"/>
                <w:sz w:val="18"/>
              </w:rPr>
              <w:t>2026-09-12</w:t>
            </w:r>
          </w:p>
        </w:tc>
        <w:tc>
          <w:tcPr>
            <w:tcW w:type="dxa" w:w="1872"/>
          </w:tcPr>
          <w:p>
            <w:r/>
            <w:r>
              <w:rPr>
                <w:rFonts w:ascii="Times New Roman" w:hAnsi="Times New Roman"/>
                <w:sz w:val="18"/>
              </w:rPr>
              <w:t>0</w:t>
            </w:r>
          </w:p>
        </w:tc>
      </w:tr>
      <w:tr>
        <w:tc>
          <w:tcPr>
            <w:tcW w:type="dxa" w:w="1872"/>
          </w:tcPr>
          <w:p>
            <w:r/>
            <w:r>
              <w:rPr>
                <w:rFonts w:ascii="Times New Roman" w:hAnsi="Times New Roman"/>
                <w:sz w:val="18"/>
              </w:rPr>
              <w:t>4</w:t>
            </w:r>
          </w:p>
        </w:tc>
        <w:tc>
          <w:tcPr>
            <w:tcW w:type="dxa" w:w="1872"/>
          </w:tcPr>
          <w:p>
            <w:r/>
            <w:r>
              <w:rPr>
                <w:rFonts w:ascii="Times New Roman" w:hAnsi="Times New Roman"/>
                <w:sz w:val="18"/>
              </w:rPr>
              <w:t>3</w:t>
            </w:r>
          </w:p>
        </w:tc>
        <w:tc>
          <w:tcPr>
            <w:tcW w:type="dxa" w:w="1872"/>
          </w:tcPr>
          <w:p>
            <w:r/>
            <w:r>
              <w:rPr>
                <w:rFonts w:ascii="Times New Roman" w:hAnsi="Times New Roman"/>
                <w:sz w:val="18"/>
              </w:rPr>
              <w:t>2026-09-12</w:t>
            </w:r>
          </w:p>
        </w:tc>
        <w:tc>
          <w:tcPr>
            <w:tcW w:type="dxa" w:w="1872"/>
          </w:tcPr>
          <w:p>
            <w:r/>
            <w:r>
              <w:rPr>
                <w:rFonts w:ascii="Times New Roman" w:hAnsi="Times New Roman"/>
                <w:sz w:val="18"/>
              </w:rPr>
              <w:t>2026-09-13</w:t>
            </w:r>
          </w:p>
        </w:tc>
        <w:tc>
          <w:tcPr>
            <w:tcW w:type="dxa" w:w="1872"/>
          </w:tcPr>
          <w:p>
            <w:r/>
            <w:r>
              <w:rPr>
                <w:rFonts w:ascii="Times New Roman" w:hAnsi="Times New Roman"/>
                <w:sz w:val="18"/>
              </w:rPr>
              <w:t>1</w:t>
            </w:r>
          </w:p>
        </w:tc>
      </w:tr>
      <w:tr>
        <w:tc>
          <w:tcPr>
            <w:tcW w:type="dxa" w:w="1872"/>
          </w:tcPr>
          <w:p>
            <w:r/>
            <w:r>
              <w:rPr>
                <w:rFonts w:ascii="Times New Roman" w:hAnsi="Times New Roman"/>
                <w:sz w:val="18"/>
              </w:rPr>
              <w:t>5</w:t>
            </w:r>
          </w:p>
        </w:tc>
        <w:tc>
          <w:tcPr>
            <w:tcW w:type="dxa" w:w="1872"/>
          </w:tcPr>
          <w:p>
            <w:r/>
            <w:r>
              <w:rPr>
                <w:rFonts w:ascii="Times New Roman" w:hAnsi="Times New Roman"/>
                <w:sz w:val="18"/>
              </w:rPr>
              <w:t>3</w:t>
            </w:r>
          </w:p>
        </w:tc>
        <w:tc>
          <w:tcPr>
            <w:tcW w:type="dxa" w:w="1872"/>
          </w:tcPr>
          <w:p>
            <w:r/>
            <w:r>
              <w:rPr>
                <w:rFonts w:ascii="Times New Roman" w:hAnsi="Times New Roman"/>
                <w:sz w:val="18"/>
              </w:rPr>
              <w:t>2026-09-13</w:t>
            </w:r>
          </w:p>
        </w:tc>
        <w:tc>
          <w:tcPr>
            <w:tcW w:type="dxa" w:w="1872"/>
          </w:tcPr>
          <w:p>
            <w:r/>
            <w:r>
              <w:rPr>
                <w:rFonts w:ascii="Times New Roman" w:hAnsi="Times New Roman"/>
                <w:sz w:val="18"/>
              </w:rPr>
              <w:t>2026-09-14</w:t>
            </w:r>
          </w:p>
        </w:tc>
        <w:tc>
          <w:tcPr>
            <w:tcW w:type="dxa" w:w="1872"/>
          </w:tcPr>
          <w:p>
            <w:r/>
            <w:r>
              <w:rPr>
                <w:rFonts w:ascii="Times New Roman" w:hAnsi="Times New Roman"/>
                <w:sz w:val="18"/>
              </w:rPr>
              <w:t>0</w:t>
            </w:r>
          </w:p>
        </w:tc>
      </w:tr>
    </w:tbl>
    <w:p>
      <w:pPr>
        <w:spacing w:after="120"/>
      </w:pPr>
      <w:r>
        <w:rPr>
          <w:rFonts w:ascii="Times New Roman" w:hAnsi="Times New Roman"/>
          <w:b/>
          <w:i w:val="0"/>
          <w:sz w:val="20"/>
        </w:rPr>
        <w:t>Table 125: RescheduleDateChange – 2NF</w:t>
      </w:r>
    </w:p>
    <w:p>
      <w:pPr>
        <w:spacing w:after="120"/>
        <w:jc w:val="both"/>
      </w:pPr>
      <w:r>
        <w:rPr>
          <w:rFonts w:ascii="Times New Roman" w:hAnsi="Times New Roman"/>
          <w:b w:val="0"/>
          <w:i w:val="0"/>
          <w:sz w:val="22"/>
        </w:rPr>
        <w:t>The table is now in second normal form (2NF) because all non-key attributes fully depend on the primary key reschedule_date_change_id, meaning there are no partial dependencies. The reschedule_id field acts as a foreign key referencing the RescheduleRequest table, which removes the repeated reschedule groups and keeps the data consistent.</w:t>
      </w:r>
    </w:p>
    <w:p>
      <w:pPr>
        <w:spacing w:after="0"/>
      </w:pPr>
      <w:r>
        <w:br w:type="page"/>
      </w:r>
    </w:p>
    <w:p>
      <w:pPr>
        <w:spacing w:after="120"/>
      </w:pPr>
      <w:r>
        <w:rPr>
          <w:rFonts w:ascii="Times New Roman" w:hAnsi="Times New Roman"/>
          <w:b/>
          <w:i w:val="0"/>
          <w:color w:val="E00000"/>
          <w:sz w:val="28"/>
        </w:rPr>
        <w:t>RescheduleDateChange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reschedule_date_change_id</w:t>
            </w:r>
          </w:p>
        </w:tc>
        <w:tc>
          <w:tcPr>
            <w:tcW w:type="dxa" w:w="1872"/>
          </w:tcPr>
          <w:p>
            <w:r/>
            <w:r>
              <w:rPr>
                <w:rFonts w:ascii="Times New Roman" w:hAnsi="Times New Roman"/>
                <w:b/>
                <w:sz w:val="18"/>
              </w:rPr>
              <w:t>reschedule_id</w:t>
            </w:r>
          </w:p>
        </w:tc>
        <w:tc>
          <w:tcPr>
            <w:tcW w:type="dxa" w:w="1872"/>
          </w:tcPr>
          <w:p>
            <w:r/>
            <w:r>
              <w:rPr>
                <w:rFonts w:ascii="Times New Roman" w:hAnsi="Times New Roman"/>
                <w:b/>
                <w:sz w:val="18"/>
              </w:rPr>
              <w:t>original_date</w:t>
            </w:r>
          </w:p>
        </w:tc>
        <w:tc>
          <w:tcPr>
            <w:tcW w:type="dxa" w:w="1872"/>
          </w:tcPr>
          <w:p>
            <w:r/>
            <w:r>
              <w:rPr>
                <w:rFonts w:ascii="Times New Roman" w:hAnsi="Times New Roman"/>
                <w:b/>
                <w:sz w:val="18"/>
              </w:rPr>
              <w:t>requested_date</w:t>
            </w:r>
          </w:p>
        </w:tc>
        <w:tc>
          <w:tcPr>
            <w:tcW w:type="dxa" w:w="1872"/>
          </w:tcPr>
          <w:p>
            <w:r/>
            <w:r>
              <w:rPr>
                <w:rFonts w:ascii="Times New Roman" w:hAnsi="Times New Roman"/>
                <w:b/>
                <w:sz w:val="18"/>
              </w:rPr>
              <w:t>is_primary</w:t>
            </w:r>
          </w:p>
        </w:tc>
      </w:tr>
      <w:tr>
        <w:tc>
          <w:tcPr>
            <w:tcW w:type="dxa" w:w="1872"/>
          </w:tcPr>
          <w:p>
            <w:r/>
            <w:r>
              <w:rPr>
                <w:rFonts w:ascii="Times New Roman" w:hAnsi="Times New Roman"/>
                <w:sz w:val="18"/>
              </w:rPr>
              <w:t>1</w:t>
            </w:r>
          </w:p>
        </w:tc>
        <w:tc>
          <w:tcPr>
            <w:tcW w:type="dxa" w:w="1872"/>
          </w:tcPr>
          <w:p>
            <w:r/>
            <w:r>
              <w:rPr>
                <w:rFonts w:ascii="Times New Roman" w:hAnsi="Times New Roman"/>
                <w:sz w:val="18"/>
              </w:rPr>
              <w:t>2</w:t>
            </w:r>
          </w:p>
        </w:tc>
        <w:tc>
          <w:tcPr>
            <w:tcW w:type="dxa" w:w="1872"/>
          </w:tcPr>
          <w:p>
            <w:r/>
            <w:r>
              <w:rPr>
                <w:rFonts w:ascii="Times New Roman" w:hAnsi="Times New Roman"/>
                <w:sz w:val="18"/>
              </w:rPr>
              <w:t>2026-09-12</w:t>
            </w:r>
          </w:p>
        </w:tc>
        <w:tc>
          <w:tcPr>
            <w:tcW w:type="dxa" w:w="1872"/>
          </w:tcPr>
          <w:p>
            <w:r/>
            <w:r>
              <w:rPr>
                <w:rFonts w:ascii="Times New Roman" w:hAnsi="Times New Roman"/>
                <w:sz w:val="18"/>
              </w:rPr>
              <w:t>2026-09-15</w:t>
            </w:r>
          </w:p>
        </w:tc>
        <w:tc>
          <w:tcPr>
            <w:tcW w:type="dxa" w:w="1872"/>
          </w:tcPr>
          <w:p>
            <w:r/>
            <w:r>
              <w:rPr>
                <w:rFonts w:ascii="Times New Roman" w:hAnsi="Times New Roman"/>
                <w:sz w:val="18"/>
              </w:rPr>
              <w:t>1</w:t>
            </w:r>
          </w:p>
        </w:tc>
      </w:tr>
      <w:tr>
        <w:tc>
          <w:tcPr>
            <w:tcW w:type="dxa" w:w="1872"/>
          </w:tcPr>
          <w:p>
            <w:r/>
            <w:r>
              <w:rPr>
                <w:rFonts w:ascii="Times New Roman" w:hAnsi="Times New Roman"/>
                <w:sz w:val="18"/>
              </w:rPr>
              <w:t>2</w:t>
            </w:r>
          </w:p>
        </w:tc>
        <w:tc>
          <w:tcPr>
            <w:tcW w:type="dxa" w:w="1872"/>
          </w:tcPr>
          <w:p>
            <w:r/>
            <w:r>
              <w:rPr>
                <w:rFonts w:ascii="Times New Roman" w:hAnsi="Times New Roman"/>
                <w:sz w:val="18"/>
              </w:rPr>
              <w:t>2</w:t>
            </w:r>
          </w:p>
        </w:tc>
        <w:tc>
          <w:tcPr>
            <w:tcW w:type="dxa" w:w="1872"/>
          </w:tcPr>
          <w:p>
            <w:r/>
            <w:r>
              <w:rPr>
                <w:rFonts w:ascii="Times New Roman" w:hAnsi="Times New Roman"/>
                <w:sz w:val="18"/>
              </w:rPr>
              <w:t>2026-09-13</w:t>
            </w:r>
          </w:p>
        </w:tc>
        <w:tc>
          <w:tcPr>
            <w:tcW w:type="dxa" w:w="1872"/>
          </w:tcPr>
          <w:p>
            <w:r/>
            <w:r>
              <w:rPr>
                <w:rFonts w:ascii="Times New Roman" w:hAnsi="Times New Roman"/>
                <w:sz w:val="18"/>
              </w:rPr>
              <w:t>2026-09-14</w:t>
            </w:r>
          </w:p>
        </w:tc>
        <w:tc>
          <w:tcPr>
            <w:tcW w:type="dxa" w:w="1872"/>
          </w:tcPr>
          <w:p>
            <w:r/>
            <w:r>
              <w:rPr>
                <w:rFonts w:ascii="Times New Roman" w:hAnsi="Times New Roman"/>
                <w:sz w:val="18"/>
              </w:rPr>
              <w:t>0</w:t>
            </w:r>
          </w:p>
        </w:tc>
      </w:tr>
      <w:tr>
        <w:tc>
          <w:tcPr>
            <w:tcW w:type="dxa" w:w="1872"/>
          </w:tcPr>
          <w:p>
            <w:r/>
            <w:r>
              <w:rPr>
                <w:rFonts w:ascii="Times New Roman" w:hAnsi="Times New Roman"/>
                <w:sz w:val="18"/>
              </w:rPr>
              <w:t>3</w:t>
            </w:r>
          </w:p>
        </w:tc>
        <w:tc>
          <w:tcPr>
            <w:tcW w:type="dxa" w:w="1872"/>
          </w:tcPr>
          <w:p>
            <w:r/>
            <w:r>
              <w:rPr>
                <w:rFonts w:ascii="Times New Roman" w:hAnsi="Times New Roman"/>
                <w:sz w:val="18"/>
              </w:rPr>
              <w:t>2</w:t>
            </w:r>
          </w:p>
        </w:tc>
        <w:tc>
          <w:tcPr>
            <w:tcW w:type="dxa" w:w="1872"/>
          </w:tcPr>
          <w:p>
            <w:r/>
            <w:r>
              <w:rPr>
                <w:rFonts w:ascii="Times New Roman" w:hAnsi="Times New Roman"/>
                <w:sz w:val="18"/>
              </w:rPr>
              <w:t>2026-09-14</w:t>
            </w:r>
          </w:p>
        </w:tc>
        <w:tc>
          <w:tcPr>
            <w:tcW w:type="dxa" w:w="1872"/>
          </w:tcPr>
          <w:p>
            <w:r/>
            <w:r>
              <w:rPr>
                <w:rFonts w:ascii="Times New Roman" w:hAnsi="Times New Roman"/>
                <w:sz w:val="18"/>
              </w:rPr>
              <w:t>2026-09-12</w:t>
            </w:r>
          </w:p>
        </w:tc>
        <w:tc>
          <w:tcPr>
            <w:tcW w:type="dxa" w:w="1872"/>
          </w:tcPr>
          <w:p>
            <w:r/>
            <w:r>
              <w:rPr>
                <w:rFonts w:ascii="Times New Roman" w:hAnsi="Times New Roman"/>
                <w:sz w:val="18"/>
              </w:rPr>
              <w:t>0</w:t>
            </w:r>
          </w:p>
        </w:tc>
      </w:tr>
      <w:tr>
        <w:tc>
          <w:tcPr>
            <w:tcW w:type="dxa" w:w="1872"/>
          </w:tcPr>
          <w:p>
            <w:r/>
            <w:r>
              <w:rPr>
                <w:rFonts w:ascii="Times New Roman" w:hAnsi="Times New Roman"/>
                <w:sz w:val="18"/>
              </w:rPr>
              <w:t>4</w:t>
            </w:r>
          </w:p>
        </w:tc>
        <w:tc>
          <w:tcPr>
            <w:tcW w:type="dxa" w:w="1872"/>
          </w:tcPr>
          <w:p>
            <w:r/>
            <w:r>
              <w:rPr>
                <w:rFonts w:ascii="Times New Roman" w:hAnsi="Times New Roman"/>
                <w:sz w:val="18"/>
              </w:rPr>
              <w:t>3</w:t>
            </w:r>
          </w:p>
        </w:tc>
        <w:tc>
          <w:tcPr>
            <w:tcW w:type="dxa" w:w="1872"/>
          </w:tcPr>
          <w:p>
            <w:r/>
            <w:r>
              <w:rPr>
                <w:rFonts w:ascii="Times New Roman" w:hAnsi="Times New Roman"/>
                <w:sz w:val="18"/>
              </w:rPr>
              <w:t>2026-09-12</w:t>
            </w:r>
          </w:p>
        </w:tc>
        <w:tc>
          <w:tcPr>
            <w:tcW w:type="dxa" w:w="1872"/>
          </w:tcPr>
          <w:p>
            <w:r/>
            <w:r>
              <w:rPr>
                <w:rFonts w:ascii="Times New Roman" w:hAnsi="Times New Roman"/>
                <w:sz w:val="18"/>
              </w:rPr>
              <w:t>2026-09-13</w:t>
            </w:r>
          </w:p>
        </w:tc>
        <w:tc>
          <w:tcPr>
            <w:tcW w:type="dxa" w:w="1872"/>
          </w:tcPr>
          <w:p>
            <w:r/>
            <w:r>
              <w:rPr>
                <w:rFonts w:ascii="Times New Roman" w:hAnsi="Times New Roman"/>
                <w:sz w:val="18"/>
              </w:rPr>
              <w:t>1</w:t>
            </w:r>
          </w:p>
        </w:tc>
      </w:tr>
      <w:tr>
        <w:tc>
          <w:tcPr>
            <w:tcW w:type="dxa" w:w="1872"/>
          </w:tcPr>
          <w:p>
            <w:r/>
            <w:r>
              <w:rPr>
                <w:rFonts w:ascii="Times New Roman" w:hAnsi="Times New Roman"/>
                <w:sz w:val="18"/>
              </w:rPr>
              <w:t>5</w:t>
            </w:r>
          </w:p>
        </w:tc>
        <w:tc>
          <w:tcPr>
            <w:tcW w:type="dxa" w:w="1872"/>
          </w:tcPr>
          <w:p>
            <w:r/>
            <w:r>
              <w:rPr>
                <w:rFonts w:ascii="Times New Roman" w:hAnsi="Times New Roman"/>
                <w:sz w:val="18"/>
              </w:rPr>
              <w:t>3</w:t>
            </w:r>
          </w:p>
        </w:tc>
        <w:tc>
          <w:tcPr>
            <w:tcW w:type="dxa" w:w="1872"/>
          </w:tcPr>
          <w:p>
            <w:r/>
            <w:r>
              <w:rPr>
                <w:rFonts w:ascii="Times New Roman" w:hAnsi="Times New Roman"/>
                <w:sz w:val="18"/>
              </w:rPr>
              <w:t>2026-09-13</w:t>
            </w:r>
          </w:p>
        </w:tc>
        <w:tc>
          <w:tcPr>
            <w:tcW w:type="dxa" w:w="1872"/>
          </w:tcPr>
          <w:p>
            <w:r/>
            <w:r>
              <w:rPr>
                <w:rFonts w:ascii="Times New Roman" w:hAnsi="Times New Roman"/>
                <w:sz w:val="18"/>
              </w:rPr>
              <w:t>2026-09-14</w:t>
            </w:r>
          </w:p>
        </w:tc>
        <w:tc>
          <w:tcPr>
            <w:tcW w:type="dxa" w:w="1872"/>
          </w:tcPr>
          <w:p>
            <w:r/>
            <w:r>
              <w:rPr>
                <w:rFonts w:ascii="Times New Roman" w:hAnsi="Times New Roman"/>
                <w:sz w:val="18"/>
              </w:rPr>
              <w:t>0</w:t>
            </w:r>
          </w:p>
        </w:tc>
      </w:tr>
    </w:tbl>
    <w:p>
      <w:pPr>
        <w:spacing w:after="120"/>
      </w:pPr>
      <w:r>
        <w:rPr>
          <w:rFonts w:ascii="Times New Roman" w:hAnsi="Times New Roman"/>
          <w:b/>
          <w:i w:val="0"/>
          <w:sz w:val="20"/>
        </w:rPr>
        <w:t>Table 126: RescheduleDateChange – 3NF</w:t>
      </w:r>
    </w:p>
    <w:p>
      <w:pPr>
        <w:spacing w:after="120"/>
        <w:jc w:val="both"/>
      </w:pPr>
      <w:r>
        <w:rPr>
          <w:rFonts w:ascii="Times New Roman" w:hAnsi="Times New Roman"/>
          <w:b w:val="0"/>
          <w:i w:val="0"/>
          <w:sz w:val="22"/>
        </w:rPr>
        <w:t>The table stays the same in third normal form (3NF) since there are no transitive dependencies. All non-key attributes, including original_date and requested_date, depend only on the primary key reschedule_date_change_id and not on any other attribute.</w:t>
      </w:r>
    </w:p>
    <w:p>
      <w:pPr>
        <w:spacing w:after="0"/>
      </w:pPr>
      <w:r>
        <w:br w:type="page"/>
      </w:r>
    </w:p>
    <w:p>
      <w:pPr>
        <w:spacing w:after="120"/>
      </w:pPr>
      <w:r>
        <w:rPr>
          <w:rFonts w:ascii="Times New Roman" w:hAnsi="Times New Roman"/>
          <w:b/>
          <w:i w:val="0"/>
          <w:color w:val="E00000"/>
          <w:sz w:val="28"/>
        </w:rPr>
        <w:t>AuditLog</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8"/>
              </w:rPr>
              <w:t>action</w:t>
            </w:r>
          </w:p>
        </w:tc>
        <w:tc>
          <w:tcPr>
            <w:tcW w:type="dxa" w:w="1872"/>
          </w:tcPr>
          <w:p>
            <w:r/>
            <w:r>
              <w:rPr>
                <w:rFonts w:ascii="Times New Roman" w:hAnsi="Times New Roman"/>
                <w:b/>
                <w:sz w:val="18"/>
              </w:rPr>
              <w:t>target_name</w:t>
            </w:r>
          </w:p>
        </w:tc>
        <w:tc>
          <w:tcPr>
            <w:tcW w:type="dxa" w:w="1872"/>
          </w:tcPr>
          <w:p>
            <w:r/>
            <w:r>
              <w:rPr>
                <w:rFonts w:ascii="Times New Roman" w:hAnsi="Times New Roman"/>
                <w:b/>
                <w:sz w:val="18"/>
              </w:rPr>
              <w:t>details</w:t>
            </w:r>
          </w:p>
        </w:tc>
        <w:tc>
          <w:tcPr>
            <w:tcW w:type="dxa" w:w="1872"/>
          </w:tcPr>
          <w:p>
            <w:r/>
            <w:r>
              <w:rPr>
                <w:rFonts w:ascii="Times New Roman" w:hAnsi="Times New Roman"/>
                <w:b/>
                <w:sz w:val="18"/>
              </w:rPr>
              <w:t>performed_by_name</w:t>
            </w:r>
          </w:p>
        </w:tc>
        <w:tc>
          <w:tcPr>
            <w:tcW w:type="dxa" w:w="1872"/>
          </w:tcPr>
          <w:p>
            <w:r/>
            <w:r>
              <w:rPr>
                <w:rFonts w:ascii="Times New Roman" w:hAnsi="Times New Roman"/>
                <w:b/>
                <w:sz w:val="18"/>
              </w:rPr>
              <w:t>created_at</w:t>
            </w:r>
          </w:p>
        </w:tc>
      </w:tr>
      <w:tr>
        <w:tc>
          <w:tcPr>
            <w:tcW w:type="dxa" w:w="1872"/>
          </w:tcPr>
          <w:p>
            <w:r/>
            <w:r>
              <w:rPr>
                <w:rFonts w:ascii="Times New Roman" w:hAnsi="Times New Roman"/>
                <w:sz w:val="18"/>
              </w:rPr>
              <w:t>CREATED</w:t>
            </w:r>
          </w:p>
        </w:tc>
        <w:tc>
          <w:tcPr>
            <w:tcW w:type="dxa" w:w="1872"/>
          </w:tcPr>
          <w:p>
            <w:r/>
            <w:r>
              <w:rPr>
                <w:rFonts w:ascii="Times New Roman" w:hAnsi="Times New Roman"/>
                <w:sz w:val="18"/>
              </w:rPr>
              <w:t>LTOO User</w:t>
            </w:r>
          </w:p>
        </w:tc>
        <w:tc>
          <w:tcPr>
            <w:tcW w:type="dxa" w:w="1872"/>
          </w:tcPr>
          <w:p>
            <w:r/>
            <w:r>
              <w:rPr>
                <w:rFonts w:ascii="Times New Roman" w:hAnsi="Times New Roman"/>
                <w:sz w:val="18"/>
              </w:rPr>
              <w:t>Account created as staff</w:t>
            </w:r>
          </w:p>
        </w:tc>
        <w:tc>
          <w:tcPr>
            <w:tcW w:type="dxa" w:w="1872"/>
          </w:tcPr>
          <w:p>
            <w:r/>
            <w:r>
              <w:rPr>
                <w:rFonts w:ascii="Times New Roman" w:hAnsi="Times New Roman"/>
                <w:sz w:val="18"/>
              </w:rPr>
              <w:t>Admin Admin</w:t>
            </w:r>
          </w:p>
        </w:tc>
        <w:tc>
          <w:tcPr>
            <w:tcW w:type="dxa" w:w="1872"/>
          </w:tcPr>
          <w:p>
            <w:r/>
            <w:r>
              <w:rPr>
                <w:rFonts w:ascii="Times New Roman" w:hAnsi="Times New Roman"/>
                <w:sz w:val="18"/>
              </w:rPr>
              <w:t>2026-01-01 16:00:00</w:t>
            </w:r>
          </w:p>
        </w:tc>
      </w:tr>
      <w:tr>
        <w:tc>
          <w:tcPr>
            <w:tcW w:type="dxa" w:w="1872"/>
          </w:tcPr>
          <w:p>
            <w:r/>
            <w:r>
              <w:rPr>
                <w:rFonts w:ascii="Times New Roman" w:hAnsi="Times New Roman"/>
                <w:sz w:val="18"/>
              </w:rPr>
              <w:t>CREATED</w:t>
            </w:r>
          </w:p>
        </w:tc>
        <w:tc>
          <w:tcPr>
            <w:tcW w:type="dxa" w:w="1872"/>
          </w:tcPr>
          <w:p>
            <w:r/>
            <w:r>
              <w:rPr>
                <w:rFonts w:ascii="Times New Roman" w:hAnsi="Times New Roman"/>
                <w:sz w:val="18"/>
              </w:rPr>
              <w:t>Program Cultural</w:t>
            </w:r>
          </w:p>
        </w:tc>
        <w:tc>
          <w:tcPr>
            <w:tcW w:type="dxa" w:w="1872"/>
          </w:tcPr>
          <w:p>
            <w:r/>
            <w:r>
              <w:rPr>
                <w:rFonts w:ascii="Times New Roman" w:hAnsi="Times New Roman"/>
                <w:sz w:val="18"/>
              </w:rPr>
              <w:t>Account created as staff</w:t>
            </w:r>
          </w:p>
        </w:tc>
        <w:tc>
          <w:tcPr>
            <w:tcW w:type="dxa" w:w="1872"/>
          </w:tcPr>
          <w:p>
            <w:r/>
            <w:r>
              <w:rPr>
                <w:rFonts w:ascii="Times New Roman" w:hAnsi="Times New Roman"/>
                <w:sz w:val="18"/>
              </w:rPr>
              <w:t>Admin Admin</w:t>
            </w:r>
          </w:p>
        </w:tc>
        <w:tc>
          <w:tcPr>
            <w:tcW w:type="dxa" w:w="1872"/>
          </w:tcPr>
          <w:p>
            <w:r/>
            <w:r>
              <w:rPr>
                <w:rFonts w:ascii="Times New Roman" w:hAnsi="Times New Roman"/>
                <w:sz w:val="18"/>
              </w:rPr>
              <w:t>2026-01-01 16:00:00</w:t>
            </w:r>
          </w:p>
        </w:tc>
      </w:tr>
      <w:tr>
        <w:tc>
          <w:tcPr>
            <w:tcW w:type="dxa" w:w="1872"/>
          </w:tcPr>
          <w:p>
            <w:r/>
            <w:r>
              <w:rPr>
                <w:rFonts w:ascii="Times New Roman" w:hAnsi="Times New Roman"/>
                <w:sz w:val="18"/>
              </w:rPr>
              <w:t>UPDATED</w:t>
            </w:r>
          </w:p>
        </w:tc>
        <w:tc>
          <w:tcPr>
            <w:tcW w:type="dxa" w:w="1872"/>
          </w:tcPr>
          <w:p>
            <w:r/>
            <w:r>
              <w:rPr>
                <w:rFonts w:ascii="Times New Roman" w:hAnsi="Times New Roman"/>
                <w:sz w:val="18"/>
              </w:rPr>
              <w:t>Program Cultural</w:t>
            </w:r>
          </w:p>
        </w:tc>
        <w:tc>
          <w:tcPr>
            <w:tcW w:type="dxa" w:w="1872"/>
          </w:tcPr>
          <w:p>
            <w:r/>
            <w:r>
              <w:rPr>
                <w:rFonts w:ascii="Times New Roman" w:hAnsi="Times New Roman"/>
                <w:sz w:val="18"/>
              </w:rPr>
              <w:t>Account details updated</w:t>
            </w:r>
          </w:p>
        </w:tc>
        <w:tc>
          <w:tcPr>
            <w:tcW w:type="dxa" w:w="1872"/>
          </w:tcPr>
          <w:p>
            <w:r/>
            <w:r>
              <w:rPr>
                <w:rFonts w:ascii="Times New Roman" w:hAnsi="Times New Roman"/>
                <w:sz w:val="18"/>
              </w:rPr>
              <w:t>Admin Admin</w:t>
            </w:r>
          </w:p>
        </w:tc>
        <w:tc>
          <w:tcPr>
            <w:tcW w:type="dxa" w:w="1872"/>
          </w:tcPr>
          <w:p>
            <w:r/>
            <w:r>
              <w:rPr>
                <w:rFonts w:ascii="Times New Roman" w:hAnsi="Times New Roman"/>
                <w:sz w:val="18"/>
              </w:rPr>
              <w:t>2026-01-01 16:00:00</w:t>
            </w:r>
          </w:p>
        </w:tc>
      </w:tr>
      <w:tr>
        <w:tc>
          <w:tcPr>
            <w:tcW w:type="dxa" w:w="1872"/>
          </w:tcPr>
          <w:p>
            <w:r/>
            <w:r>
              <w:rPr>
                <w:rFonts w:ascii="Times New Roman" w:hAnsi="Times New Roman"/>
                <w:sz w:val="18"/>
              </w:rPr>
              <w:t>CREATED</w:t>
            </w:r>
          </w:p>
        </w:tc>
        <w:tc>
          <w:tcPr>
            <w:tcW w:type="dxa" w:w="1872"/>
          </w:tcPr>
          <w:p>
            <w:r/>
            <w:r>
              <w:rPr>
                <w:rFonts w:ascii="Times New Roman" w:hAnsi="Times New Roman"/>
                <w:sz w:val="18"/>
              </w:rPr>
              <w:t>Program Coordinator Cultural</w:t>
            </w:r>
          </w:p>
        </w:tc>
        <w:tc>
          <w:tcPr>
            <w:tcW w:type="dxa" w:w="1872"/>
          </w:tcPr>
          <w:p>
            <w:r/>
            <w:r>
              <w:rPr>
                <w:rFonts w:ascii="Times New Roman" w:hAnsi="Times New Roman"/>
                <w:sz w:val="18"/>
              </w:rPr>
              <w:t>Account created as staff</w:t>
            </w:r>
          </w:p>
        </w:tc>
        <w:tc>
          <w:tcPr>
            <w:tcW w:type="dxa" w:w="1872"/>
          </w:tcPr>
          <w:p>
            <w:r/>
            <w:r>
              <w:rPr>
                <w:rFonts w:ascii="Times New Roman" w:hAnsi="Times New Roman"/>
                <w:sz w:val="18"/>
              </w:rPr>
              <w:t>Admin Admin</w:t>
            </w:r>
          </w:p>
        </w:tc>
        <w:tc>
          <w:tcPr>
            <w:tcW w:type="dxa" w:w="1872"/>
          </w:tcPr>
          <w:p>
            <w:r/>
            <w:r>
              <w:rPr>
                <w:rFonts w:ascii="Times New Roman" w:hAnsi="Times New Roman"/>
                <w:sz w:val="18"/>
              </w:rPr>
              <w:t>2026-01-01 16:00:00</w:t>
            </w:r>
          </w:p>
        </w:tc>
      </w:tr>
      <w:tr>
        <w:tc>
          <w:tcPr>
            <w:tcW w:type="dxa" w:w="1872"/>
          </w:tcPr>
          <w:p>
            <w:r/>
            <w:r>
              <w:rPr>
                <w:rFonts w:ascii="Times New Roman" w:hAnsi="Times New Roman"/>
                <w:sz w:val="18"/>
              </w:rPr>
              <w:t>CREATED</w:t>
            </w:r>
          </w:p>
        </w:tc>
        <w:tc>
          <w:tcPr>
            <w:tcW w:type="dxa" w:w="1872"/>
          </w:tcPr>
          <w:p>
            <w:r/>
            <w:r>
              <w:rPr>
                <w:rFonts w:ascii="Times New Roman" w:hAnsi="Times New Roman"/>
                <w:sz w:val="18"/>
              </w:rPr>
              <w:t>Client User</w:t>
            </w:r>
          </w:p>
        </w:tc>
        <w:tc>
          <w:tcPr>
            <w:tcW w:type="dxa" w:w="1872"/>
          </w:tcPr>
          <w:p>
            <w:r/>
            <w:r>
              <w:rPr>
                <w:rFonts w:ascii="Times New Roman" w:hAnsi="Times New Roman"/>
                <w:sz w:val="18"/>
              </w:rPr>
              <w:t>Account created as client</w:t>
            </w:r>
          </w:p>
        </w:tc>
        <w:tc>
          <w:tcPr>
            <w:tcW w:type="dxa" w:w="1872"/>
          </w:tcPr>
          <w:p>
            <w:r/>
            <w:r>
              <w:rPr>
                <w:rFonts w:ascii="Times New Roman" w:hAnsi="Times New Roman"/>
                <w:sz w:val="18"/>
              </w:rPr>
              <w:t>Admin Admin</w:t>
            </w:r>
          </w:p>
        </w:tc>
        <w:tc>
          <w:tcPr>
            <w:tcW w:type="dxa" w:w="1872"/>
          </w:tcPr>
          <w:p>
            <w:r/>
            <w:r>
              <w:rPr>
                <w:rFonts w:ascii="Times New Roman" w:hAnsi="Times New Roman"/>
                <w:sz w:val="18"/>
              </w:rPr>
              <w:t>2026-01-01 16:00:00</w:t>
            </w:r>
          </w:p>
        </w:tc>
      </w:tr>
    </w:tbl>
    <w:p>
      <w:pPr>
        <w:spacing w:after="120"/>
      </w:pPr>
      <w:r>
        <w:rPr>
          <w:rFonts w:ascii="Times New Roman" w:hAnsi="Times New Roman"/>
          <w:b/>
          <w:i w:val="0"/>
          <w:sz w:val="20"/>
        </w:rPr>
        <w:t>Table 127: AuditLog – UNF</w:t>
      </w:r>
    </w:p>
    <w:p>
      <w:pPr>
        <w:spacing w:after="120"/>
        <w:jc w:val="both"/>
      </w:pPr>
      <w:r>
        <w:rPr>
          <w:rFonts w:ascii="Times New Roman" w:hAnsi="Times New Roman"/>
          <w:b w:val="0"/>
          <w:i w:val="0"/>
          <w:sz w:val="22"/>
        </w:rPr>
        <w:t>The ‘AuditLog’ table above is in unnormalized form (UNF) because it lacks a primary key, which means there is no unique identifier for each record. The performed_by_name and target_name values are stored directly and repeated across records, which could lead to data duplication and inconsistency when storing audit information.</w:t>
      </w:r>
    </w:p>
    <w:p>
      <w:pPr>
        <w:spacing w:after="0"/>
      </w:pPr>
      <w:r>
        <w:br w:type="page"/>
      </w:r>
    </w:p>
    <w:p>
      <w:pPr>
        <w:spacing w:after="120"/>
      </w:pPr>
      <w:r>
        <w:rPr>
          <w:rFonts w:ascii="Times New Roman" w:hAnsi="Times New Roman"/>
          <w:b/>
          <w:i w:val="0"/>
          <w:color w:val="E00000"/>
          <w:sz w:val="28"/>
        </w:rPr>
        <w:t>AuditLog</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8"/>
              </w:rPr>
              <w:t>audit_log_id</w:t>
            </w:r>
          </w:p>
        </w:tc>
        <w:tc>
          <w:tcPr>
            <w:tcW w:type="dxa" w:w="1170"/>
          </w:tcPr>
          <w:p>
            <w:r/>
            <w:r>
              <w:rPr>
                <w:rFonts w:ascii="Times New Roman" w:hAnsi="Times New Roman"/>
                <w:b/>
                <w:sz w:val="18"/>
              </w:rPr>
              <w:t>action</w:t>
            </w:r>
          </w:p>
        </w:tc>
        <w:tc>
          <w:tcPr>
            <w:tcW w:type="dxa" w:w="1170"/>
          </w:tcPr>
          <w:p>
            <w:r/>
            <w:r>
              <w:rPr>
                <w:rFonts w:ascii="Times New Roman" w:hAnsi="Times New Roman"/>
                <w:b/>
                <w:sz w:val="18"/>
              </w:rPr>
              <w:t>target_user_id</w:t>
            </w:r>
          </w:p>
        </w:tc>
        <w:tc>
          <w:tcPr>
            <w:tcW w:type="dxa" w:w="1170"/>
          </w:tcPr>
          <w:p>
            <w:r/>
            <w:r>
              <w:rPr>
                <w:rFonts w:ascii="Times New Roman" w:hAnsi="Times New Roman"/>
                <w:b/>
                <w:sz w:val="18"/>
              </w:rPr>
              <w:t>target_name</w:t>
            </w:r>
          </w:p>
        </w:tc>
        <w:tc>
          <w:tcPr>
            <w:tcW w:type="dxa" w:w="1170"/>
          </w:tcPr>
          <w:p>
            <w:r/>
            <w:r>
              <w:rPr>
                <w:rFonts w:ascii="Times New Roman" w:hAnsi="Times New Roman"/>
                <w:b/>
                <w:sz w:val="18"/>
              </w:rPr>
              <w:t>performed_by_id</w:t>
            </w:r>
          </w:p>
        </w:tc>
        <w:tc>
          <w:tcPr>
            <w:tcW w:type="dxa" w:w="1170"/>
          </w:tcPr>
          <w:p>
            <w:r/>
            <w:r>
              <w:rPr>
                <w:rFonts w:ascii="Times New Roman" w:hAnsi="Times New Roman"/>
                <w:b/>
                <w:sz w:val="18"/>
              </w:rPr>
              <w:t>performed_by_name</w:t>
            </w:r>
          </w:p>
        </w:tc>
        <w:tc>
          <w:tcPr>
            <w:tcW w:type="dxa" w:w="1170"/>
          </w:tcPr>
          <w:p>
            <w:r/>
            <w:r>
              <w:rPr>
                <w:rFonts w:ascii="Times New Roman" w:hAnsi="Times New Roman"/>
                <w:b/>
                <w:sz w:val="18"/>
              </w:rPr>
              <w:t>details</w:t>
            </w:r>
          </w:p>
        </w:tc>
        <w:tc>
          <w:tcPr>
            <w:tcW w:type="dxa" w:w="1170"/>
          </w:tcPr>
          <w:p>
            <w:r/>
            <w:r>
              <w:rPr>
                <w:rFonts w:ascii="Times New Roman" w:hAnsi="Times New Roman"/>
                <w:b/>
                <w:sz w:val="18"/>
              </w:rPr>
              <w:t>created_at</w:t>
            </w:r>
          </w:p>
        </w:tc>
      </w:tr>
      <w:tr>
        <w:tc>
          <w:tcPr>
            <w:tcW w:type="dxa" w:w="1170"/>
          </w:tcPr>
          <w:p>
            <w:r/>
            <w:r>
              <w:rPr>
                <w:rFonts w:ascii="Times New Roman" w:hAnsi="Times New Roman"/>
                <w:sz w:val="18"/>
              </w:rPr>
              <w:t>1</w:t>
            </w:r>
          </w:p>
        </w:tc>
        <w:tc>
          <w:tcPr>
            <w:tcW w:type="dxa" w:w="1170"/>
          </w:tcPr>
          <w:p>
            <w:r/>
            <w:r>
              <w:rPr>
                <w:rFonts w:ascii="Times New Roman" w:hAnsi="Times New Roman"/>
                <w:sz w:val="18"/>
              </w:rPr>
              <w:t>CREATED</w:t>
            </w:r>
          </w:p>
        </w:tc>
        <w:tc>
          <w:tcPr>
            <w:tcW w:type="dxa" w:w="1170"/>
          </w:tcPr>
          <w:p>
            <w:r/>
            <w:r>
              <w:rPr>
                <w:rFonts w:ascii="Times New Roman" w:hAnsi="Times New Roman"/>
                <w:sz w:val="18"/>
              </w:rPr>
              <w:t>STF-12</w:t>
            </w:r>
          </w:p>
        </w:tc>
        <w:tc>
          <w:tcPr>
            <w:tcW w:type="dxa" w:w="1170"/>
          </w:tcPr>
          <w:p>
            <w:r/>
            <w:r>
              <w:rPr>
                <w:rFonts w:ascii="Times New Roman" w:hAnsi="Times New Roman"/>
                <w:sz w:val="18"/>
              </w:rPr>
              <w:t>LTOO User</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staff</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2</w:t>
            </w:r>
          </w:p>
        </w:tc>
        <w:tc>
          <w:tcPr>
            <w:tcW w:type="dxa" w:w="1170"/>
          </w:tcPr>
          <w:p>
            <w:r/>
            <w:r>
              <w:rPr>
                <w:rFonts w:ascii="Times New Roman" w:hAnsi="Times New Roman"/>
                <w:sz w:val="18"/>
              </w:rPr>
              <w:t>CREATED</w:t>
            </w:r>
          </w:p>
        </w:tc>
        <w:tc>
          <w:tcPr>
            <w:tcW w:type="dxa" w:w="1170"/>
          </w:tcPr>
          <w:p>
            <w:r/>
            <w:r>
              <w:rPr>
                <w:rFonts w:ascii="Times New Roman" w:hAnsi="Times New Roman"/>
                <w:sz w:val="18"/>
              </w:rPr>
              <w:t>STF-13</w:t>
            </w:r>
          </w:p>
        </w:tc>
        <w:tc>
          <w:tcPr>
            <w:tcW w:type="dxa" w:w="1170"/>
          </w:tcPr>
          <w:p>
            <w:r/>
            <w:r>
              <w:rPr>
                <w:rFonts w:ascii="Times New Roman" w:hAnsi="Times New Roman"/>
                <w:sz w:val="18"/>
              </w:rPr>
              <w:t>Program Cultural</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staff</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3</w:t>
            </w:r>
          </w:p>
        </w:tc>
        <w:tc>
          <w:tcPr>
            <w:tcW w:type="dxa" w:w="1170"/>
          </w:tcPr>
          <w:p>
            <w:r/>
            <w:r>
              <w:rPr>
                <w:rFonts w:ascii="Times New Roman" w:hAnsi="Times New Roman"/>
                <w:sz w:val="18"/>
              </w:rPr>
              <w:t>UPDATED</w:t>
            </w:r>
          </w:p>
        </w:tc>
        <w:tc>
          <w:tcPr>
            <w:tcW w:type="dxa" w:w="1170"/>
          </w:tcPr>
          <w:p>
            <w:r/>
            <w:r>
              <w:rPr>
                <w:rFonts w:ascii="Times New Roman" w:hAnsi="Times New Roman"/>
                <w:sz w:val="18"/>
              </w:rPr>
              <w:t>STF-13</w:t>
            </w:r>
          </w:p>
        </w:tc>
        <w:tc>
          <w:tcPr>
            <w:tcW w:type="dxa" w:w="1170"/>
          </w:tcPr>
          <w:p>
            <w:r/>
            <w:r>
              <w:rPr>
                <w:rFonts w:ascii="Times New Roman" w:hAnsi="Times New Roman"/>
                <w:sz w:val="18"/>
              </w:rPr>
              <w:t>Program Cultural</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details updated</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4</w:t>
            </w:r>
          </w:p>
        </w:tc>
        <w:tc>
          <w:tcPr>
            <w:tcW w:type="dxa" w:w="1170"/>
          </w:tcPr>
          <w:p>
            <w:r/>
            <w:r>
              <w:rPr>
                <w:rFonts w:ascii="Times New Roman" w:hAnsi="Times New Roman"/>
                <w:sz w:val="18"/>
              </w:rPr>
              <w:t>CREATED</w:t>
            </w:r>
          </w:p>
        </w:tc>
        <w:tc>
          <w:tcPr>
            <w:tcW w:type="dxa" w:w="1170"/>
          </w:tcPr>
          <w:p>
            <w:r/>
            <w:r>
              <w:rPr>
                <w:rFonts w:ascii="Times New Roman" w:hAnsi="Times New Roman"/>
                <w:sz w:val="18"/>
              </w:rPr>
              <w:t>STF-14</w:t>
            </w:r>
          </w:p>
        </w:tc>
        <w:tc>
          <w:tcPr>
            <w:tcW w:type="dxa" w:w="1170"/>
          </w:tcPr>
          <w:p>
            <w:r/>
            <w:r>
              <w:rPr>
                <w:rFonts w:ascii="Times New Roman" w:hAnsi="Times New Roman"/>
                <w:sz w:val="18"/>
              </w:rPr>
              <w:t>Program Coordinator Cultural</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staff</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5</w:t>
            </w:r>
          </w:p>
        </w:tc>
        <w:tc>
          <w:tcPr>
            <w:tcW w:type="dxa" w:w="1170"/>
          </w:tcPr>
          <w:p>
            <w:r/>
            <w:r>
              <w:rPr>
                <w:rFonts w:ascii="Times New Roman" w:hAnsi="Times New Roman"/>
                <w:sz w:val="18"/>
              </w:rPr>
              <w:t>CREATED</w:t>
            </w:r>
          </w:p>
        </w:tc>
        <w:tc>
          <w:tcPr>
            <w:tcW w:type="dxa" w:w="1170"/>
          </w:tcPr>
          <w:p>
            <w:r/>
            <w:r>
              <w:rPr>
                <w:rFonts w:ascii="Times New Roman" w:hAnsi="Times New Roman"/>
                <w:sz w:val="18"/>
              </w:rPr>
              <w:t>CLT-14</w:t>
            </w:r>
          </w:p>
        </w:tc>
        <w:tc>
          <w:tcPr>
            <w:tcW w:type="dxa" w:w="1170"/>
          </w:tcPr>
          <w:p>
            <w:r/>
            <w:r>
              <w:rPr>
                <w:rFonts w:ascii="Times New Roman" w:hAnsi="Times New Roman"/>
                <w:sz w:val="18"/>
              </w:rPr>
              <w:t>Client User</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client</w:t>
            </w:r>
          </w:p>
        </w:tc>
        <w:tc>
          <w:tcPr>
            <w:tcW w:type="dxa" w:w="1170"/>
          </w:tcPr>
          <w:p>
            <w:r/>
            <w:r>
              <w:rPr>
                <w:rFonts w:ascii="Times New Roman" w:hAnsi="Times New Roman"/>
                <w:sz w:val="18"/>
              </w:rPr>
              <w:t>2026-01-01 16:00:00</w:t>
            </w:r>
          </w:p>
        </w:tc>
      </w:tr>
    </w:tbl>
    <w:p>
      <w:pPr>
        <w:spacing w:after="120"/>
      </w:pPr>
      <w:r>
        <w:rPr>
          <w:rFonts w:ascii="Times New Roman" w:hAnsi="Times New Roman"/>
          <w:b/>
          <w:i w:val="0"/>
          <w:sz w:val="20"/>
        </w:rPr>
        <w:t>Table 128: AuditLog – 1NF</w:t>
      </w:r>
    </w:p>
    <w:p>
      <w:pPr>
        <w:spacing w:after="120"/>
        <w:jc w:val="both"/>
      </w:pPr>
      <w:r>
        <w:rPr>
          <w:rFonts w:ascii="Times New Roman" w:hAnsi="Times New Roman"/>
          <w:b w:val="0"/>
          <w:i w:val="0"/>
          <w:sz w:val="22"/>
        </w:rPr>
        <w:t>The ‘AuditLog’ table is now in first normal form (1NF) after adding a primary key, audit_log_id,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AuditLog</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b/>
                <w:sz w:val="18"/>
              </w:rPr>
              <w:t>audit_log_id</w:t>
            </w:r>
          </w:p>
        </w:tc>
        <w:tc>
          <w:tcPr>
            <w:tcW w:type="dxa" w:w="1170"/>
          </w:tcPr>
          <w:p>
            <w:r/>
            <w:r>
              <w:rPr>
                <w:rFonts w:ascii="Times New Roman" w:hAnsi="Times New Roman"/>
                <w:b/>
                <w:sz w:val="18"/>
              </w:rPr>
              <w:t>action</w:t>
            </w:r>
          </w:p>
        </w:tc>
        <w:tc>
          <w:tcPr>
            <w:tcW w:type="dxa" w:w="1170"/>
          </w:tcPr>
          <w:p>
            <w:r/>
            <w:r>
              <w:rPr>
                <w:rFonts w:ascii="Times New Roman" w:hAnsi="Times New Roman"/>
                <w:b/>
                <w:sz w:val="18"/>
              </w:rPr>
              <w:t>target_user_id</w:t>
            </w:r>
          </w:p>
        </w:tc>
        <w:tc>
          <w:tcPr>
            <w:tcW w:type="dxa" w:w="1170"/>
          </w:tcPr>
          <w:p>
            <w:r/>
            <w:r>
              <w:rPr>
                <w:rFonts w:ascii="Times New Roman" w:hAnsi="Times New Roman"/>
                <w:b/>
                <w:sz w:val="18"/>
              </w:rPr>
              <w:t>target_name</w:t>
            </w:r>
          </w:p>
        </w:tc>
        <w:tc>
          <w:tcPr>
            <w:tcW w:type="dxa" w:w="1170"/>
          </w:tcPr>
          <w:p>
            <w:r/>
            <w:r>
              <w:rPr>
                <w:rFonts w:ascii="Times New Roman" w:hAnsi="Times New Roman"/>
                <w:b/>
                <w:sz w:val="18"/>
              </w:rPr>
              <w:t>performed_by_id</w:t>
            </w:r>
          </w:p>
        </w:tc>
        <w:tc>
          <w:tcPr>
            <w:tcW w:type="dxa" w:w="1170"/>
          </w:tcPr>
          <w:p>
            <w:r/>
            <w:r>
              <w:rPr>
                <w:rFonts w:ascii="Times New Roman" w:hAnsi="Times New Roman"/>
                <w:b/>
                <w:sz w:val="18"/>
              </w:rPr>
              <w:t>performed_by_name</w:t>
            </w:r>
          </w:p>
        </w:tc>
        <w:tc>
          <w:tcPr>
            <w:tcW w:type="dxa" w:w="1170"/>
          </w:tcPr>
          <w:p>
            <w:r/>
            <w:r>
              <w:rPr>
                <w:rFonts w:ascii="Times New Roman" w:hAnsi="Times New Roman"/>
                <w:b/>
                <w:sz w:val="18"/>
              </w:rPr>
              <w:t>details</w:t>
            </w:r>
          </w:p>
        </w:tc>
        <w:tc>
          <w:tcPr>
            <w:tcW w:type="dxa" w:w="1170"/>
          </w:tcPr>
          <w:p>
            <w:r/>
            <w:r>
              <w:rPr>
                <w:rFonts w:ascii="Times New Roman" w:hAnsi="Times New Roman"/>
                <w:b/>
                <w:sz w:val="18"/>
              </w:rPr>
              <w:t>created_at</w:t>
            </w:r>
          </w:p>
        </w:tc>
      </w:tr>
      <w:tr>
        <w:tc>
          <w:tcPr>
            <w:tcW w:type="dxa" w:w="1170"/>
          </w:tcPr>
          <w:p>
            <w:r/>
            <w:r>
              <w:rPr>
                <w:rFonts w:ascii="Times New Roman" w:hAnsi="Times New Roman"/>
                <w:sz w:val="18"/>
              </w:rPr>
              <w:t>1</w:t>
            </w:r>
          </w:p>
        </w:tc>
        <w:tc>
          <w:tcPr>
            <w:tcW w:type="dxa" w:w="1170"/>
          </w:tcPr>
          <w:p>
            <w:r/>
            <w:r>
              <w:rPr>
                <w:rFonts w:ascii="Times New Roman" w:hAnsi="Times New Roman"/>
                <w:sz w:val="18"/>
              </w:rPr>
              <w:t>CREATED</w:t>
            </w:r>
          </w:p>
        </w:tc>
        <w:tc>
          <w:tcPr>
            <w:tcW w:type="dxa" w:w="1170"/>
          </w:tcPr>
          <w:p>
            <w:r/>
            <w:r>
              <w:rPr>
                <w:rFonts w:ascii="Times New Roman" w:hAnsi="Times New Roman"/>
                <w:sz w:val="18"/>
              </w:rPr>
              <w:t>STF-12</w:t>
            </w:r>
          </w:p>
        </w:tc>
        <w:tc>
          <w:tcPr>
            <w:tcW w:type="dxa" w:w="1170"/>
          </w:tcPr>
          <w:p>
            <w:r/>
            <w:r>
              <w:rPr>
                <w:rFonts w:ascii="Times New Roman" w:hAnsi="Times New Roman"/>
                <w:sz w:val="18"/>
              </w:rPr>
              <w:t>LTOO User</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staff</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2</w:t>
            </w:r>
          </w:p>
        </w:tc>
        <w:tc>
          <w:tcPr>
            <w:tcW w:type="dxa" w:w="1170"/>
          </w:tcPr>
          <w:p>
            <w:r/>
            <w:r>
              <w:rPr>
                <w:rFonts w:ascii="Times New Roman" w:hAnsi="Times New Roman"/>
                <w:sz w:val="18"/>
              </w:rPr>
              <w:t>CREATED</w:t>
            </w:r>
          </w:p>
        </w:tc>
        <w:tc>
          <w:tcPr>
            <w:tcW w:type="dxa" w:w="1170"/>
          </w:tcPr>
          <w:p>
            <w:r/>
            <w:r>
              <w:rPr>
                <w:rFonts w:ascii="Times New Roman" w:hAnsi="Times New Roman"/>
                <w:sz w:val="18"/>
              </w:rPr>
              <w:t>STF-13</w:t>
            </w:r>
          </w:p>
        </w:tc>
        <w:tc>
          <w:tcPr>
            <w:tcW w:type="dxa" w:w="1170"/>
          </w:tcPr>
          <w:p>
            <w:r/>
            <w:r>
              <w:rPr>
                <w:rFonts w:ascii="Times New Roman" w:hAnsi="Times New Roman"/>
                <w:sz w:val="18"/>
              </w:rPr>
              <w:t>Program Cultural</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staff</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3</w:t>
            </w:r>
          </w:p>
        </w:tc>
        <w:tc>
          <w:tcPr>
            <w:tcW w:type="dxa" w:w="1170"/>
          </w:tcPr>
          <w:p>
            <w:r/>
            <w:r>
              <w:rPr>
                <w:rFonts w:ascii="Times New Roman" w:hAnsi="Times New Roman"/>
                <w:sz w:val="18"/>
              </w:rPr>
              <w:t>UPDATED</w:t>
            </w:r>
          </w:p>
        </w:tc>
        <w:tc>
          <w:tcPr>
            <w:tcW w:type="dxa" w:w="1170"/>
          </w:tcPr>
          <w:p>
            <w:r/>
            <w:r>
              <w:rPr>
                <w:rFonts w:ascii="Times New Roman" w:hAnsi="Times New Roman"/>
                <w:sz w:val="18"/>
              </w:rPr>
              <w:t>STF-13</w:t>
            </w:r>
          </w:p>
        </w:tc>
        <w:tc>
          <w:tcPr>
            <w:tcW w:type="dxa" w:w="1170"/>
          </w:tcPr>
          <w:p>
            <w:r/>
            <w:r>
              <w:rPr>
                <w:rFonts w:ascii="Times New Roman" w:hAnsi="Times New Roman"/>
                <w:sz w:val="18"/>
              </w:rPr>
              <w:t>Program Cultural</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details updated</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4</w:t>
            </w:r>
          </w:p>
        </w:tc>
        <w:tc>
          <w:tcPr>
            <w:tcW w:type="dxa" w:w="1170"/>
          </w:tcPr>
          <w:p>
            <w:r/>
            <w:r>
              <w:rPr>
                <w:rFonts w:ascii="Times New Roman" w:hAnsi="Times New Roman"/>
                <w:sz w:val="18"/>
              </w:rPr>
              <w:t>CREATED</w:t>
            </w:r>
          </w:p>
        </w:tc>
        <w:tc>
          <w:tcPr>
            <w:tcW w:type="dxa" w:w="1170"/>
          </w:tcPr>
          <w:p>
            <w:r/>
            <w:r>
              <w:rPr>
                <w:rFonts w:ascii="Times New Roman" w:hAnsi="Times New Roman"/>
                <w:sz w:val="18"/>
              </w:rPr>
              <w:t>STF-14</w:t>
            </w:r>
          </w:p>
        </w:tc>
        <w:tc>
          <w:tcPr>
            <w:tcW w:type="dxa" w:w="1170"/>
          </w:tcPr>
          <w:p>
            <w:r/>
            <w:r>
              <w:rPr>
                <w:rFonts w:ascii="Times New Roman" w:hAnsi="Times New Roman"/>
                <w:sz w:val="18"/>
              </w:rPr>
              <w:t>Program Coordinator Cultural</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staff</w:t>
            </w:r>
          </w:p>
        </w:tc>
        <w:tc>
          <w:tcPr>
            <w:tcW w:type="dxa" w:w="1170"/>
          </w:tcPr>
          <w:p>
            <w:r/>
            <w:r>
              <w:rPr>
                <w:rFonts w:ascii="Times New Roman" w:hAnsi="Times New Roman"/>
                <w:sz w:val="18"/>
              </w:rPr>
              <w:t>2026-01-01 16:00:00</w:t>
            </w:r>
          </w:p>
        </w:tc>
      </w:tr>
      <w:tr>
        <w:tc>
          <w:tcPr>
            <w:tcW w:type="dxa" w:w="1170"/>
          </w:tcPr>
          <w:p>
            <w:r/>
            <w:r>
              <w:rPr>
                <w:rFonts w:ascii="Times New Roman" w:hAnsi="Times New Roman"/>
                <w:sz w:val="18"/>
              </w:rPr>
              <w:t>5</w:t>
            </w:r>
          </w:p>
        </w:tc>
        <w:tc>
          <w:tcPr>
            <w:tcW w:type="dxa" w:w="1170"/>
          </w:tcPr>
          <w:p>
            <w:r/>
            <w:r>
              <w:rPr>
                <w:rFonts w:ascii="Times New Roman" w:hAnsi="Times New Roman"/>
                <w:sz w:val="18"/>
              </w:rPr>
              <w:t>CREATED</w:t>
            </w:r>
          </w:p>
        </w:tc>
        <w:tc>
          <w:tcPr>
            <w:tcW w:type="dxa" w:w="1170"/>
          </w:tcPr>
          <w:p>
            <w:r/>
            <w:r>
              <w:rPr>
                <w:rFonts w:ascii="Times New Roman" w:hAnsi="Times New Roman"/>
                <w:sz w:val="18"/>
              </w:rPr>
              <w:t>CLT-14</w:t>
            </w:r>
          </w:p>
        </w:tc>
        <w:tc>
          <w:tcPr>
            <w:tcW w:type="dxa" w:w="1170"/>
          </w:tcPr>
          <w:p>
            <w:r/>
            <w:r>
              <w:rPr>
                <w:rFonts w:ascii="Times New Roman" w:hAnsi="Times New Roman"/>
                <w:sz w:val="18"/>
              </w:rPr>
              <w:t>Client User</w:t>
            </w:r>
          </w:p>
        </w:tc>
        <w:tc>
          <w:tcPr>
            <w:tcW w:type="dxa" w:w="1170"/>
          </w:tcPr>
          <w:p>
            <w:r/>
            <w:r>
              <w:rPr>
                <w:rFonts w:ascii="Times New Roman" w:hAnsi="Times New Roman"/>
                <w:sz w:val="18"/>
              </w:rPr>
              <w:t>STF-7</w:t>
            </w:r>
          </w:p>
        </w:tc>
        <w:tc>
          <w:tcPr>
            <w:tcW w:type="dxa" w:w="1170"/>
          </w:tcPr>
          <w:p>
            <w:r/>
            <w:r>
              <w:rPr>
                <w:rFonts w:ascii="Times New Roman" w:hAnsi="Times New Roman"/>
                <w:sz w:val="18"/>
              </w:rPr>
              <w:t>Admin Admin</w:t>
            </w:r>
          </w:p>
        </w:tc>
        <w:tc>
          <w:tcPr>
            <w:tcW w:type="dxa" w:w="1170"/>
          </w:tcPr>
          <w:p>
            <w:r/>
            <w:r>
              <w:rPr>
                <w:rFonts w:ascii="Times New Roman" w:hAnsi="Times New Roman"/>
                <w:sz w:val="18"/>
              </w:rPr>
              <w:t>Account created as client</w:t>
            </w:r>
          </w:p>
        </w:tc>
        <w:tc>
          <w:tcPr>
            <w:tcW w:type="dxa" w:w="1170"/>
          </w:tcPr>
          <w:p>
            <w:r/>
            <w:r>
              <w:rPr>
                <w:rFonts w:ascii="Times New Roman" w:hAnsi="Times New Roman"/>
                <w:sz w:val="18"/>
              </w:rPr>
              <w:t>2026-01-01 16:00:00</w:t>
            </w:r>
          </w:p>
        </w:tc>
      </w:tr>
    </w:tbl>
    <w:p>
      <w:pPr>
        <w:spacing w:after="120"/>
      </w:pPr>
      <w:r>
        <w:rPr>
          <w:rFonts w:ascii="Times New Roman" w:hAnsi="Times New Roman"/>
          <w:b/>
          <w:i w:val="0"/>
          <w:sz w:val="20"/>
        </w:rPr>
        <w:t>Table 129: AuditLog – 2NF</w:t>
      </w:r>
    </w:p>
    <w:p>
      <w:pPr>
        <w:spacing w:after="120"/>
        <w:jc w:val="both"/>
      </w:pPr>
      <w:r>
        <w:rPr>
          <w:rFonts w:ascii="Times New Roman" w:hAnsi="Times New Roman"/>
          <w:b w:val="0"/>
          <w:i w:val="0"/>
          <w:sz w:val="22"/>
        </w:rPr>
        <w:t>The table is now in second normal form (2NF) because all non-key attributes are fully dependent on the primary key audit_log_id, meaning there are no partial dependencies.</w:t>
      </w:r>
    </w:p>
    <w:p>
      <w:pPr>
        <w:spacing w:after="0"/>
      </w:pPr>
      <w:r>
        <w:br w:type="page"/>
      </w:r>
    </w:p>
    <w:p>
      <w:pPr>
        <w:spacing w:after="120"/>
      </w:pPr>
      <w:r>
        <w:rPr>
          <w:rFonts w:ascii="Times New Roman" w:hAnsi="Times New Roman"/>
          <w:b/>
          <w:i w:val="0"/>
          <w:color w:val="E00000"/>
          <w:sz w:val="28"/>
        </w:rPr>
        <w:t>AuditLog</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audit_log_id</w:t>
            </w:r>
          </w:p>
        </w:tc>
        <w:tc>
          <w:tcPr>
            <w:tcW w:type="dxa" w:w="1337"/>
          </w:tcPr>
          <w:p>
            <w:r/>
            <w:r>
              <w:rPr>
                <w:rFonts w:ascii="Times New Roman" w:hAnsi="Times New Roman"/>
                <w:b/>
                <w:sz w:val="18"/>
              </w:rPr>
              <w:t>action</w:t>
            </w:r>
          </w:p>
        </w:tc>
        <w:tc>
          <w:tcPr>
            <w:tcW w:type="dxa" w:w="1337"/>
          </w:tcPr>
          <w:p>
            <w:r/>
            <w:r>
              <w:rPr>
                <w:rFonts w:ascii="Times New Roman" w:hAnsi="Times New Roman"/>
                <w:b/>
                <w:sz w:val="18"/>
              </w:rPr>
              <w:t>target_user_id</w:t>
            </w:r>
          </w:p>
        </w:tc>
        <w:tc>
          <w:tcPr>
            <w:tcW w:type="dxa" w:w="1337"/>
          </w:tcPr>
          <w:p>
            <w:r/>
            <w:r>
              <w:rPr>
                <w:rFonts w:ascii="Times New Roman" w:hAnsi="Times New Roman"/>
                <w:b/>
                <w:sz w:val="18"/>
              </w:rPr>
              <w:t>target_name</w:t>
            </w:r>
          </w:p>
        </w:tc>
        <w:tc>
          <w:tcPr>
            <w:tcW w:type="dxa" w:w="1337"/>
          </w:tcPr>
          <w:p>
            <w:r/>
            <w:r>
              <w:rPr>
                <w:rFonts w:ascii="Times New Roman" w:hAnsi="Times New Roman"/>
                <w:b/>
                <w:sz w:val="18"/>
              </w:rPr>
              <w:t>performed_by_id</w:t>
            </w:r>
          </w:p>
        </w:tc>
        <w:tc>
          <w:tcPr>
            <w:tcW w:type="dxa" w:w="1337"/>
          </w:tcPr>
          <w:p>
            <w:r/>
            <w:r>
              <w:rPr>
                <w:rFonts w:ascii="Times New Roman" w:hAnsi="Times New Roman"/>
                <w:b/>
                <w:sz w:val="18"/>
              </w:rPr>
              <w:t>details</w:t>
            </w:r>
          </w:p>
        </w:tc>
        <w:tc>
          <w:tcPr>
            <w:tcW w:type="dxa" w:w="1337"/>
          </w:tcPr>
          <w:p>
            <w:r/>
            <w:r>
              <w:rPr>
                <w:rFonts w:ascii="Times New Roman" w:hAnsi="Times New Roman"/>
                <w:b/>
                <w:sz w:val="18"/>
              </w:rPr>
              <w:t>created_at</w:t>
            </w:r>
          </w:p>
        </w:tc>
      </w:tr>
      <w:tr>
        <w:tc>
          <w:tcPr>
            <w:tcW w:type="dxa" w:w="1337"/>
          </w:tcPr>
          <w:p>
            <w:r/>
            <w:r>
              <w:rPr>
                <w:rFonts w:ascii="Times New Roman" w:hAnsi="Times New Roman"/>
                <w:sz w:val="18"/>
              </w:rPr>
              <w:t>1</w:t>
            </w:r>
          </w:p>
        </w:tc>
        <w:tc>
          <w:tcPr>
            <w:tcW w:type="dxa" w:w="1337"/>
          </w:tcPr>
          <w:p>
            <w:r/>
            <w:r>
              <w:rPr>
                <w:rFonts w:ascii="Times New Roman" w:hAnsi="Times New Roman"/>
                <w:sz w:val="18"/>
              </w:rPr>
              <w:t>CREATED</w:t>
            </w:r>
          </w:p>
        </w:tc>
        <w:tc>
          <w:tcPr>
            <w:tcW w:type="dxa" w:w="1337"/>
          </w:tcPr>
          <w:p>
            <w:r/>
            <w:r>
              <w:rPr>
                <w:rFonts w:ascii="Times New Roman" w:hAnsi="Times New Roman"/>
                <w:sz w:val="18"/>
              </w:rPr>
              <w:t>STF-12</w:t>
            </w:r>
          </w:p>
        </w:tc>
        <w:tc>
          <w:tcPr>
            <w:tcW w:type="dxa" w:w="1337"/>
          </w:tcPr>
          <w:p>
            <w:r/>
            <w:r>
              <w:rPr>
                <w:rFonts w:ascii="Times New Roman" w:hAnsi="Times New Roman"/>
                <w:sz w:val="18"/>
              </w:rPr>
              <w:t>LTOO User</w:t>
            </w:r>
          </w:p>
        </w:tc>
        <w:tc>
          <w:tcPr>
            <w:tcW w:type="dxa" w:w="1337"/>
          </w:tcPr>
          <w:p>
            <w:r/>
            <w:r>
              <w:rPr>
                <w:rFonts w:ascii="Times New Roman" w:hAnsi="Times New Roman"/>
                <w:sz w:val="18"/>
              </w:rPr>
              <w:t>STF-7</w:t>
            </w:r>
          </w:p>
        </w:tc>
        <w:tc>
          <w:tcPr>
            <w:tcW w:type="dxa" w:w="1337"/>
          </w:tcPr>
          <w:p>
            <w:r/>
            <w:r>
              <w:rPr>
                <w:rFonts w:ascii="Times New Roman" w:hAnsi="Times New Roman"/>
                <w:sz w:val="18"/>
              </w:rPr>
              <w:t>Account created as staff</w:t>
            </w:r>
          </w:p>
        </w:tc>
        <w:tc>
          <w:tcPr>
            <w:tcW w:type="dxa" w:w="1337"/>
          </w:tcPr>
          <w:p>
            <w:r/>
            <w:r>
              <w:rPr>
                <w:rFonts w:ascii="Times New Roman" w:hAnsi="Times New Roman"/>
                <w:sz w:val="18"/>
              </w:rPr>
              <w:t>2026-01-01 16:00:00</w:t>
            </w:r>
          </w:p>
        </w:tc>
      </w:tr>
      <w:tr>
        <w:tc>
          <w:tcPr>
            <w:tcW w:type="dxa" w:w="1337"/>
          </w:tcPr>
          <w:p>
            <w:r/>
            <w:r>
              <w:rPr>
                <w:rFonts w:ascii="Times New Roman" w:hAnsi="Times New Roman"/>
                <w:sz w:val="18"/>
              </w:rPr>
              <w:t>2</w:t>
            </w:r>
          </w:p>
        </w:tc>
        <w:tc>
          <w:tcPr>
            <w:tcW w:type="dxa" w:w="1337"/>
          </w:tcPr>
          <w:p>
            <w:r/>
            <w:r>
              <w:rPr>
                <w:rFonts w:ascii="Times New Roman" w:hAnsi="Times New Roman"/>
                <w:sz w:val="18"/>
              </w:rPr>
              <w:t>CREATED</w:t>
            </w:r>
          </w:p>
        </w:tc>
        <w:tc>
          <w:tcPr>
            <w:tcW w:type="dxa" w:w="1337"/>
          </w:tcPr>
          <w:p>
            <w:r/>
            <w:r>
              <w:rPr>
                <w:rFonts w:ascii="Times New Roman" w:hAnsi="Times New Roman"/>
                <w:sz w:val="18"/>
              </w:rPr>
              <w:t>STF-13</w:t>
            </w:r>
          </w:p>
        </w:tc>
        <w:tc>
          <w:tcPr>
            <w:tcW w:type="dxa" w:w="1337"/>
          </w:tcPr>
          <w:p>
            <w:r/>
            <w:r>
              <w:rPr>
                <w:rFonts w:ascii="Times New Roman" w:hAnsi="Times New Roman"/>
                <w:sz w:val="18"/>
              </w:rPr>
              <w:t>Program Cultural</w:t>
            </w:r>
          </w:p>
        </w:tc>
        <w:tc>
          <w:tcPr>
            <w:tcW w:type="dxa" w:w="1337"/>
          </w:tcPr>
          <w:p>
            <w:r/>
            <w:r>
              <w:rPr>
                <w:rFonts w:ascii="Times New Roman" w:hAnsi="Times New Roman"/>
                <w:sz w:val="18"/>
              </w:rPr>
              <w:t>STF-7</w:t>
            </w:r>
          </w:p>
        </w:tc>
        <w:tc>
          <w:tcPr>
            <w:tcW w:type="dxa" w:w="1337"/>
          </w:tcPr>
          <w:p>
            <w:r/>
            <w:r>
              <w:rPr>
                <w:rFonts w:ascii="Times New Roman" w:hAnsi="Times New Roman"/>
                <w:sz w:val="18"/>
              </w:rPr>
              <w:t>Account created as staff</w:t>
            </w:r>
          </w:p>
        </w:tc>
        <w:tc>
          <w:tcPr>
            <w:tcW w:type="dxa" w:w="1337"/>
          </w:tcPr>
          <w:p>
            <w:r/>
            <w:r>
              <w:rPr>
                <w:rFonts w:ascii="Times New Roman" w:hAnsi="Times New Roman"/>
                <w:sz w:val="18"/>
              </w:rPr>
              <w:t>2026-01-01 16:00:00</w:t>
            </w:r>
          </w:p>
        </w:tc>
      </w:tr>
      <w:tr>
        <w:tc>
          <w:tcPr>
            <w:tcW w:type="dxa" w:w="1337"/>
          </w:tcPr>
          <w:p>
            <w:r/>
            <w:r>
              <w:rPr>
                <w:rFonts w:ascii="Times New Roman" w:hAnsi="Times New Roman"/>
                <w:sz w:val="18"/>
              </w:rPr>
              <w:t>3</w:t>
            </w:r>
          </w:p>
        </w:tc>
        <w:tc>
          <w:tcPr>
            <w:tcW w:type="dxa" w:w="1337"/>
          </w:tcPr>
          <w:p>
            <w:r/>
            <w:r>
              <w:rPr>
                <w:rFonts w:ascii="Times New Roman" w:hAnsi="Times New Roman"/>
                <w:sz w:val="18"/>
              </w:rPr>
              <w:t>UPDATED</w:t>
            </w:r>
          </w:p>
        </w:tc>
        <w:tc>
          <w:tcPr>
            <w:tcW w:type="dxa" w:w="1337"/>
          </w:tcPr>
          <w:p>
            <w:r/>
            <w:r>
              <w:rPr>
                <w:rFonts w:ascii="Times New Roman" w:hAnsi="Times New Roman"/>
                <w:sz w:val="18"/>
              </w:rPr>
              <w:t>STF-13</w:t>
            </w:r>
          </w:p>
        </w:tc>
        <w:tc>
          <w:tcPr>
            <w:tcW w:type="dxa" w:w="1337"/>
          </w:tcPr>
          <w:p>
            <w:r/>
            <w:r>
              <w:rPr>
                <w:rFonts w:ascii="Times New Roman" w:hAnsi="Times New Roman"/>
                <w:sz w:val="18"/>
              </w:rPr>
              <w:t>Program Cultural</w:t>
            </w:r>
          </w:p>
        </w:tc>
        <w:tc>
          <w:tcPr>
            <w:tcW w:type="dxa" w:w="1337"/>
          </w:tcPr>
          <w:p>
            <w:r/>
            <w:r>
              <w:rPr>
                <w:rFonts w:ascii="Times New Roman" w:hAnsi="Times New Roman"/>
                <w:sz w:val="18"/>
              </w:rPr>
              <w:t>STF-7</w:t>
            </w:r>
          </w:p>
        </w:tc>
        <w:tc>
          <w:tcPr>
            <w:tcW w:type="dxa" w:w="1337"/>
          </w:tcPr>
          <w:p>
            <w:r/>
            <w:r>
              <w:rPr>
                <w:rFonts w:ascii="Times New Roman" w:hAnsi="Times New Roman"/>
                <w:sz w:val="18"/>
              </w:rPr>
              <w:t>Account details updated</w:t>
            </w:r>
          </w:p>
        </w:tc>
        <w:tc>
          <w:tcPr>
            <w:tcW w:type="dxa" w:w="1337"/>
          </w:tcPr>
          <w:p>
            <w:r/>
            <w:r>
              <w:rPr>
                <w:rFonts w:ascii="Times New Roman" w:hAnsi="Times New Roman"/>
                <w:sz w:val="18"/>
              </w:rPr>
              <w:t>2026-01-01 16:00:00</w:t>
            </w:r>
          </w:p>
        </w:tc>
      </w:tr>
      <w:tr>
        <w:tc>
          <w:tcPr>
            <w:tcW w:type="dxa" w:w="1337"/>
          </w:tcPr>
          <w:p>
            <w:r/>
            <w:r>
              <w:rPr>
                <w:rFonts w:ascii="Times New Roman" w:hAnsi="Times New Roman"/>
                <w:sz w:val="18"/>
              </w:rPr>
              <w:t>4</w:t>
            </w:r>
          </w:p>
        </w:tc>
        <w:tc>
          <w:tcPr>
            <w:tcW w:type="dxa" w:w="1337"/>
          </w:tcPr>
          <w:p>
            <w:r/>
            <w:r>
              <w:rPr>
                <w:rFonts w:ascii="Times New Roman" w:hAnsi="Times New Roman"/>
                <w:sz w:val="18"/>
              </w:rPr>
              <w:t>CREATED</w:t>
            </w:r>
          </w:p>
        </w:tc>
        <w:tc>
          <w:tcPr>
            <w:tcW w:type="dxa" w:w="1337"/>
          </w:tcPr>
          <w:p>
            <w:r/>
            <w:r>
              <w:rPr>
                <w:rFonts w:ascii="Times New Roman" w:hAnsi="Times New Roman"/>
                <w:sz w:val="18"/>
              </w:rPr>
              <w:t>STF-14</w:t>
            </w:r>
          </w:p>
        </w:tc>
        <w:tc>
          <w:tcPr>
            <w:tcW w:type="dxa" w:w="1337"/>
          </w:tcPr>
          <w:p>
            <w:r/>
            <w:r>
              <w:rPr>
                <w:rFonts w:ascii="Times New Roman" w:hAnsi="Times New Roman"/>
                <w:sz w:val="18"/>
              </w:rPr>
              <w:t>Program Coordinator Cultural</w:t>
            </w:r>
          </w:p>
        </w:tc>
        <w:tc>
          <w:tcPr>
            <w:tcW w:type="dxa" w:w="1337"/>
          </w:tcPr>
          <w:p>
            <w:r/>
            <w:r>
              <w:rPr>
                <w:rFonts w:ascii="Times New Roman" w:hAnsi="Times New Roman"/>
                <w:sz w:val="18"/>
              </w:rPr>
              <w:t>STF-7</w:t>
            </w:r>
          </w:p>
        </w:tc>
        <w:tc>
          <w:tcPr>
            <w:tcW w:type="dxa" w:w="1337"/>
          </w:tcPr>
          <w:p>
            <w:r/>
            <w:r>
              <w:rPr>
                <w:rFonts w:ascii="Times New Roman" w:hAnsi="Times New Roman"/>
                <w:sz w:val="18"/>
              </w:rPr>
              <w:t>Account created as staff</w:t>
            </w:r>
          </w:p>
        </w:tc>
        <w:tc>
          <w:tcPr>
            <w:tcW w:type="dxa" w:w="1337"/>
          </w:tcPr>
          <w:p>
            <w:r/>
            <w:r>
              <w:rPr>
                <w:rFonts w:ascii="Times New Roman" w:hAnsi="Times New Roman"/>
                <w:sz w:val="18"/>
              </w:rPr>
              <w:t>2026-01-01 16:00:00</w:t>
            </w:r>
          </w:p>
        </w:tc>
      </w:tr>
      <w:tr>
        <w:tc>
          <w:tcPr>
            <w:tcW w:type="dxa" w:w="1337"/>
          </w:tcPr>
          <w:p>
            <w:r/>
            <w:r>
              <w:rPr>
                <w:rFonts w:ascii="Times New Roman" w:hAnsi="Times New Roman"/>
                <w:sz w:val="18"/>
              </w:rPr>
              <w:t>5</w:t>
            </w:r>
          </w:p>
        </w:tc>
        <w:tc>
          <w:tcPr>
            <w:tcW w:type="dxa" w:w="1337"/>
          </w:tcPr>
          <w:p>
            <w:r/>
            <w:r>
              <w:rPr>
                <w:rFonts w:ascii="Times New Roman" w:hAnsi="Times New Roman"/>
                <w:sz w:val="18"/>
              </w:rPr>
              <w:t>CREATED</w:t>
            </w:r>
          </w:p>
        </w:tc>
        <w:tc>
          <w:tcPr>
            <w:tcW w:type="dxa" w:w="1337"/>
          </w:tcPr>
          <w:p>
            <w:r/>
            <w:r>
              <w:rPr>
                <w:rFonts w:ascii="Times New Roman" w:hAnsi="Times New Roman"/>
                <w:sz w:val="18"/>
              </w:rPr>
              <w:t>CLT-14</w:t>
            </w:r>
          </w:p>
        </w:tc>
        <w:tc>
          <w:tcPr>
            <w:tcW w:type="dxa" w:w="1337"/>
          </w:tcPr>
          <w:p>
            <w:r/>
            <w:r>
              <w:rPr>
                <w:rFonts w:ascii="Times New Roman" w:hAnsi="Times New Roman"/>
                <w:sz w:val="18"/>
              </w:rPr>
              <w:t>Client User</w:t>
            </w:r>
          </w:p>
        </w:tc>
        <w:tc>
          <w:tcPr>
            <w:tcW w:type="dxa" w:w="1337"/>
          </w:tcPr>
          <w:p>
            <w:r/>
            <w:r>
              <w:rPr>
                <w:rFonts w:ascii="Times New Roman" w:hAnsi="Times New Roman"/>
                <w:sz w:val="18"/>
              </w:rPr>
              <w:t>STF-7</w:t>
            </w:r>
          </w:p>
        </w:tc>
        <w:tc>
          <w:tcPr>
            <w:tcW w:type="dxa" w:w="1337"/>
          </w:tcPr>
          <w:p>
            <w:r/>
            <w:r>
              <w:rPr>
                <w:rFonts w:ascii="Times New Roman" w:hAnsi="Times New Roman"/>
                <w:sz w:val="18"/>
              </w:rPr>
              <w:t>Account created as client</w:t>
            </w:r>
          </w:p>
        </w:tc>
        <w:tc>
          <w:tcPr>
            <w:tcW w:type="dxa" w:w="1337"/>
          </w:tcPr>
          <w:p>
            <w:r/>
            <w:r>
              <w:rPr>
                <w:rFonts w:ascii="Times New Roman" w:hAnsi="Times New Roman"/>
                <w:sz w:val="18"/>
              </w:rPr>
              <w:t>2026-01-01 16:00:00</w:t>
            </w:r>
          </w:p>
        </w:tc>
      </w:tr>
    </w:tbl>
    <w:p>
      <w:pPr>
        <w:spacing w:after="120"/>
      </w:pPr>
      <w:r>
        <w:rPr>
          <w:rFonts w:ascii="Times New Roman" w:hAnsi="Times New Roman"/>
          <w:b/>
          <w:i w:val="0"/>
          <w:sz w:val="20"/>
        </w:rPr>
        <w:t>Table 130: AuditLog – 3NF</w:t>
      </w:r>
    </w:p>
    <w:p>
      <w:pPr>
        <w:spacing w:after="120"/>
        <w:jc w:val="both"/>
      </w:pPr>
      <w:r>
        <w:rPr>
          <w:rFonts w:ascii="Times New Roman" w:hAnsi="Times New Roman"/>
          <w:b w:val="0"/>
          <w:i w:val="0"/>
          <w:sz w:val="22"/>
        </w:rPr>
        <w:t>The AuditLog table is now in third normal form (3NF) because all non-key attributes fully depend on the primary key audit_log_id and there are no transitive dependencies. The performed_by_name attribute was removed since it depends on performed_by_id, which now references the Staff table, eliminating redundancy and maintaining data consistency.</w:t>
      </w:r>
    </w:p>
    <w:p>
      <w:pPr>
        <w:spacing w:after="0"/>
      </w:pPr>
      <w:r>
        <w:br w:type="page"/>
      </w:r>
    </w:p>
    <w:p>
      <w:pPr>
        <w:spacing w:after="120"/>
      </w:pPr>
      <w:r>
        <w:rPr>
          <w:rFonts w:ascii="Times New Roman" w:hAnsi="Times New Roman"/>
          <w:b/>
          <w:i w:val="0"/>
          <w:color w:val="E00000"/>
          <w:sz w:val="28"/>
        </w:rPr>
        <w:t>CalendarBlock</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title</w:t>
            </w:r>
          </w:p>
        </w:tc>
        <w:tc>
          <w:tcPr>
            <w:tcW w:type="dxa" w:w="1560"/>
          </w:tcPr>
          <w:p>
            <w:r/>
            <w:r>
              <w:rPr>
                <w:rFonts w:ascii="Times New Roman" w:hAnsi="Times New Roman"/>
                <w:b/>
                <w:sz w:val="18"/>
              </w:rPr>
              <w:t>block_date</w:t>
            </w:r>
          </w:p>
        </w:tc>
        <w:tc>
          <w:tcPr>
            <w:tcW w:type="dxa" w:w="1560"/>
          </w:tcPr>
          <w:p>
            <w:r/>
            <w:r>
              <w:rPr>
                <w:rFonts w:ascii="Times New Roman" w:hAnsi="Times New Roman"/>
                <w:b/>
                <w:sz w:val="18"/>
              </w:rPr>
              <w:t>block_type</w:t>
            </w:r>
          </w:p>
        </w:tc>
        <w:tc>
          <w:tcPr>
            <w:tcW w:type="dxa" w:w="1560"/>
          </w:tcPr>
          <w:p>
            <w:r/>
            <w:r>
              <w:rPr>
                <w:rFonts w:ascii="Times New Roman" w:hAnsi="Times New Roman"/>
                <w:b/>
                <w:sz w:val="18"/>
              </w:rPr>
              <w:t>venue</w:t>
            </w:r>
          </w:p>
        </w:tc>
        <w:tc>
          <w:tcPr>
            <w:tcW w:type="dxa" w:w="1560"/>
          </w:tcPr>
          <w:p>
            <w:r/>
            <w:r>
              <w:rPr>
                <w:rFonts w:ascii="Times New Roman" w:hAnsi="Times New Roman"/>
                <w:b/>
                <w:sz w:val="18"/>
              </w:rPr>
              <w:t>notes</w:t>
            </w:r>
          </w:p>
        </w:tc>
        <w:tc>
          <w:tcPr>
            <w:tcW w:type="dxa" w:w="1560"/>
          </w:tcPr>
          <w:p>
            <w:r/>
            <w:r>
              <w:rPr>
                <w:rFonts w:ascii="Times New Roman" w:hAnsi="Times New Roman"/>
                <w:b/>
                <w:sz w:val="18"/>
              </w:rPr>
              <w:t>created_at</w:t>
            </w:r>
          </w:p>
        </w:tc>
      </w:tr>
      <w:tr>
        <w:tc>
          <w:tcPr>
            <w:tcW w:type="dxa" w:w="1560"/>
          </w:tcPr>
          <w:p>
            <w:r/>
            <w:r>
              <w:rPr>
                <w:rFonts w:ascii="Times New Roman" w:hAnsi="Times New Roman"/>
                <w:sz w:val="18"/>
              </w:rPr>
              <w:t>Holiday Closure</w:t>
            </w:r>
          </w:p>
        </w:tc>
        <w:tc>
          <w:tcPr>
            <w:tcW w:type="dxa" w:w="1560"/>
          </w:tcPr>
          <w:p>
            <w:r/>
            <w:r>
              <w:rPr>
                <w:rFonts w:ascii="Times New Roman" w:hAnsi="Times New Roman"/>
                <w:sz w:val="18"/>
              </w:rPr>
              <w:t>2026-11-01</w:t>
            </w:r>
          </w:p>
        </w:tc>
        <w:tc>
          <w:tcPr>
            <w:tcW w:type="dxa" w:w="1560"/>
          </w:tcPr>
          <w:p>
            <w:r/>
            <w:r>
              <w:rPr>
                <w:rFonts w:ascii="Times New Roman" w:hAnsi="Times New Roman"/>
                <w:sz w:val="18"/>
              </w:rPr>
              <w:t>Holiday</w:t>
            </w:r>
          </w:p>
        </w:tc>
        <w:tc>
          <w:tcPr>
            <w:tcW w:type="dxa" w:w="1560"/>
          </w:tcPr>
          <w:p>
            <w:r/>
            <w:r>
              <w:rPr>
                <w:rFonts w:ascii="Times New Roman" w:hAnsi="Times New Roman"/>
                <w:sz w:val="18"/>
              </w:rPr>
              <w:t>South Cotabato Gymnasium and Cultural Center</w:t>
            </w:r>
          </w:p>
        </w:tc>
        <w:tc>
          <w:tcPr>
            <w:tcW w:type="dxa" w:w="1560"/>
          </w:tcPr>
          <w:p>
            <w:r/>
            <w:r>
              <w:rPr>
                <w:rFonts w:ascii="Times New Roman" w:hAnsi="Times New Roman"/>
                <w:sz w:val="18"/>
              </w:rPr>
              <w:t>NULL</w:t>
            </w:r>
          </w:p>
        </w:tc>
        <w:tc>
          <w:tcPr>
            <w:tcW w:type="dxa" w:w="1560"/>
          </w:tcPr>
          <w:p>
            <w:r/>
            <w:r>
              <w:rPr>
                <w:rFonts w:ascii="Times New Roman" w:hAnsi="Times New Roman"/>
                <w:sz w:val="18"/>
              </w:rPr>
              <w:t>2026-09-29 13:31:41</w:t>
            </w:r>
          </w:p>
        </w:tc>
      </w:tr>
      <w:tr>
        <w:tc>
          <w:tcPr>
            <w:tcW w:type="dxa" w:w="1560"/>
          </w:tcPr>
          <w:p>
            <w:r/>
            <w:r>
              <w:rPr>
                <w:rFonts w:ascii="Times New Roman" w:hAnsi="Times New Roman"/>
                <w:sz w:val="18"/>
              </w:rPr>
              <w:t>Holiday Closure</w:t>
            </w:r>
          </w:p>
        </w:tc>
        <w:tc>
          <w:tcPr>
            <w:tcW w:type="dxa" w:w="1560"/>
          </w:tcPr>
          <w:p>
            <w:r/>
            <w:r>
              <w:rPr>
                <w:rFonts w:ascii="Times New Roman" w:hAnsi="Times New Roman"/>
                <w:sz w:val="18"/>
              </w:rPr>
              <w:t>2026-11-02</w:t>
            </w:r>
          </w:p>
        </w:tc>
        <w:tc>
          <w:tcPr>
            <w:tcW w:type="dxa" w:w="1560"/>
          </w:tcPr>
          <w:p>
            <w:r/>
            <w:r>
              <w:rPr>
                <w:rFonts w:ascii="Times New Roman" w:hAnsi="Times New Roman"/>
                <w:sz w:val="18"/>
              </w:rPr>
              <w:t>Holiday</w:t>
            </w:r>
          </w:p>
        </w:tc>
        <w:tc>
          <w:tcPr>
            <w:tcW w:type="dxa" w:w="1560"/>
          </w:tcPr>
          <w:p>
            <w:r/>
            <w:r>
              <w:rPr>
                <w:rFonts w:ascii="Times New Roman" w:hAnsi="Times New Roman"/>
                <w:sz w:val="18"/>
              </w:rPr>
              <w:t>South Cotabato Gymnasium and Cultural Center</w:t>
            </w:r>
          </w:p>
        </w:tc>
        <w:tc>
          <w:tcPr>
            <w:tcW w:type="dxa" w:w="1560"/>
          </w:tcPr>
          <w:p>
            <w:r/>
            <w:r>
              <w:rPr>
                <w:rFonts w:ascii="Times New Roman" w:hAnsi="Times New Roman"/>
                <w:sz w:val="18"/>
              </w:rPr>
              <w:t>NULL</w:t>
            </w:r>
          </w:p>
        </w:tc>
        <w:tc>
          <w:tcPr>
            <w:tcW w:type="dxa" w:w="1560"/>
          </w:tcPr>
          <w:p>
            <w:r/>
            <w:r>
              <w:rPr>
                <w:rFonts w:ascii="Times New Roman" w:hAnsi="Times New Roman"/>
                <w:sz w:val="18"/>
              </w:rPr>
              <w:t>2026-09-29 13:32:10</w:t>
            </w:r>
          </w:p>
        </w:tc>
      </w:tr>
      <w:tr>
        <w:tc>
          <w:tcPr>
            <w:tcW w:type="dxa" w:w="1560"/>
          </w:tcPr>
          <w:p>
            <w:r/>
            <w:r>
              <w:rPr>
                <w:rFonts w:ascii="Times New Roman" w:hAnsi="Times New Roman"/>
                <w:sz w:val="18"/>
              </w:rPr>
              <w:t>Holiday Closure</w:t>
            </w:r>
          </w:p>
        </w:tc>
        <w:tc>
          <w:tcPr>
            <w:tcW w:type="dxa" w:w="1560"/>
          </w:tcPr>
          <w:p>
            <w:r/>
            <w:r>
              <w:rPr>
                <w:rFonts w:ascii="Times New Roman" w:hAnsi="Times New Roman"/>
                <w:sz w:val="18"/>
              </w:rPr>
              <w:t>2026-11-02</w:t>
            </w:r>
          </w:p>
        </w:tc>
        <w:tc>
          <w:tcPr>
            <w:tcW w:type="dxa" w:w="1560"/>
          </w:tcPr>
          <w:p>
            <w:r/>
            <w:r>
              <w:rPr>
                <w:rFonts w:ascii="Times New Roman" w:hAnsi="Times New Roman"/>
                <w:sz w:val="18"/>
              </w:rPr>
              <w:t>Holiday</w:t>
            </w:r>
          </w:p>
        </w:tc>
        <w:tc>
          <w:tcPr>
            <w:tcW w:type="dxa" w:w="1560"/>
          </w:tcPr>
          <w:p>
            <w:r/>
            <w:r>
              <w:rPr>
                <w:rFonts w:ascii="Times New Roman" w:hAnsi="Times New Roman"/>
                <w:sz w:val="18"/>
              </w:rPr>
              <w:t>South Cotabato Sports Complex</w:t>
            </w:r>
          </w:p>
        </w:tc>
        <w:tc>
          <w:tcPr>
            <w:tcW w:type="dxa" w:w="1560"/>
          </w:tcPr>
          <w:p>
            <w:r/>
            <w:r>
              <w:rPr>
                <w:rFonts w:ascii="Times New Roman" w:hAnsi="Times New Roman"/>
                <w:sz w:val="18"/>
              </w:rPr>
              <w:t>NULL</w:t>
            </w:r>
          </w:p>
        </w:tc>
        <w:tc>
          <w:tcPr>
            <w:tcW w:type="dxa" w:w="1560"/>
          </w:tcPr>
          <w:p>
            <w:r/>
            <w:r>
              <w:rPr>
                <w:rFonts w:ascii="Times New Roman" w:hAnsi="Times New Roman"/>
                <w:sz w:val="18"/>
              </w:rPr>
              <w:t>2026-09-29 13:32:10</w:t>
            </w:r>
          </w:p>
        </w:tc>
      </w:tr>
      <w:tr>
        <w:tc>
          <w:tcPr>
            <w:tcW w:type="dxa" w:w="1560"/>
          </w:tcPr>
          <w:p>
            <w:r/>
            <w:r>
              <w:rPr>
                <w:rFonts w:ascii="Times New Roman" w:hAnsi="Times New Roman"/>
                <w:sz w:val="18"/>
              </w:rPr>
              <w:t>Holiday Closure</w:t>
            </w:r>
          </w:p>
        </w:tc>
        <w:tc>
          <w:tcPr>
            <w:tcW w:type="dxa" w:w="1560"/>
          </w:tcPr>
          <w:p>
            <w:r/>
            <w:r>
              <w:rPr>
                <w:rFonts w:ascii="Times New Roman" w:hAnsi="Times New Roman"/>
                <w:sz w:val="18"/>
              </w:rPr>
              <w:t>2026-11-02</w:t>
            </w:r>
          </w:p>
        </w:tc>
        <w:tc>
          <w:tcPr>
            <w:tcW w:type="dxa" w:w="1560"/>
          </w:tcPr>
          <w:p>
            <w:r/>
            <w:r>
              <w:rPr>
                <w:rFonts w:ascii="Times New Roman" w:hAnsi="Times New Roman"/>
                <w:sz w:val="18"/>
              </w:rPr>
              <w:t>Holiday</w:t>
            </w:r>
          </w:p>
        </w:tc>
        <w:tc>
          <w:tcPr>
            <w:tcW w:type="dxa" w:w="1560"/>
          </w:tcPr>
          <w:p>
            <w:r/>
            <w:r>
              <w:rPr>
                <w:rFonts w:ascii="Times New Roman" w:hAnsi="Times New Roman"/>
                <w:sz w:val="18"/>
              </w:rPr>
              <w:t>South Cotabato Sports Complex</w:t>
            </w:r>
          </w:p>
        </w:tc>
        <w:tc>
          <w:tcPr>
            <w:tcW w:type="dxa" w:w="1560"/>
          </w:tcPr>
          <w:p>
            <w:r/>
            <w:r>
              <w:rPr>
                <w:rFonts w:ascii="Times New Roman" w:hAnsi="Times New Roman"/>
                <w:sz w:val="18"/>
              </w:rPr>
              <w:t>NULL</w:t>
            </w:r>
          </w:p>
        </w:tc>
        <w:tc>
          <w:tcPr>
            <w:tcW w:type="dxa" w:w="1560"/>
          </w:tcPr>
          <w:p>
            <w:r/>
            <w:r>
              <w:rPr>
                <w:rFonts w:ascii="Times New Roman" w:hAnsi="Times New Roman"/>
                <w:sz w:val="18"/>
              </w:rPr>
              <w:t>2026-09-29 13:32:16</w:t>
            </w:r>
          </w:p>
        </w:tc>
      </w:tr>
      <w:tr>
        <w:tc>
          <w:tcPr>
            <w:tcW w:type="dxa" w:w="1560"/>
          </w:tcPr>
          <w:p>
            <w:r/>
            <w:r>
              <w:rPr>
                <w:rFonts w:ascii="Times New Roman" w:hAnsi="Times New Roman"/>
                <w:sz w:val="18"/>
              </w:rPr>
              <w:t>Holiday Closure</w:t>
            </w:r>
          </w:p>
        </w:tc>
        <w:tc>
          <w:tcPr>
            <w:tcW w:type="dxa" w:w="1560"/>
          </w:tcPr>
          <w:p>
            <w:r/>
            <w:r>
              <w:rPr>
                <w:rFonts w:ascii="Times New Roman" w:hAnsi="Times New Roman"/>
                <w:sz w:val="18"/>
              </w:rPr>
              <w:t>2026-11-02</w:t>
            </w:r>
          </w:p>
        </w:tc>
        <w:tc>
          <w:tcPr>
            <w:tcW w:type="dxa" w:w="1560"/>
          </w:tcPr>
          <w:p>
            <w:r/>
            <w:r>
              <w:rPr>
                <w:rFonts w:ascii="Times New Roman" w:hAnsi="Times New Roman"/>
                <w:sz w:val="18"/>
              </w:rPr>
              <w:t>Holiday</w:t>
            </w:r>
          </w:p>
        </w:tc>
        <w:tc>
          <w:tcPr>
            <w:tcW w:type="dxa" w:w="1560"/>
          </w:tcPr>
          <w:p>
            <w:r/>
            <w:r>
              <w:rPr>
                <w:rFonts w:ascii="Times New Roman" w:hAnsi="Times New Roman"/>
                <w:sz w:val="18"/>
              </w:rPr>
              <w:t>South Cotabato Gymnasium and Cultural Center</w:t>
            </w:r>
          </w:p>
        </w:tc>
        <w:tc>
          <w:tcPr>
            <w:tcW w:type="dxa" w:w="1560"/>
          </w:tcPr>
          <w:p>
            <w:r/>
            <w:r>
              <w:rPr>
                <w:rFonts w:ascii="Times New Roman" w:hAnsi="Times New Roman"/>
                <w:sz w:val="18"/>
              </w:rPr>
              <w:t>NULL</w:t>
            </w:r>
          </w:p>
        </w:tc>
        <w:tc>
          <w:tcPr>
            <w:tcW w:type="dxa" w:w="1560"/>
          </w:tcPr>
          <w:p>
            <w:r/>
            <w:r>
              <w:rPr>
                <w:rFonts w:ascii="Times New Roman" w:hAnsi="Times New Roman"/>
                <w:sz w:val="18"/>
              </w:rPr>
              <w:t>2026-09-29 13:32:16</w:t>
            </w:r>
          </w:p>
        </w:tc>
      </w:tr>
    </w:tbl>
    <w:p>
      <w:pPr>
        <w:spacing w:after="120"/>
      </w:pPr>
      <w:r>
        <w:rPr>
          <w:rFonts w:ascii="Times New Roman" w:hAnsi="Times New Roman"/>
          <w:b/>
          <w:i w:val="0"/>
          <w:sz w:val="20"/>
        </w:rPr>
        <w:t>Table 131: CalendarBlock – UNF</w:t>
      </w:r>
    </w:p>
    <w:p>
      <w:pPr>
        <w:spacing w:after="120"/>
        <w:jc w:val="both"/>
      </w:pPr>
      <w:r>
        <w:rPr>
          <w:rFonts w:ascii="Times New Roman" w:hAnsi="Times New Roman"/>
          <w:b w:val="0"/>
          <w:i w:val="0"/>
          <w:sz w:val="22"/>
        </w:rPr>
        <w:t>The ‘CalendarBlock’ table above is in unnormalized form (UNF) because it lacks a primary key, which means there is no unique identifier for each record. The venue name is stored directly and repeated across records, which could lead to data duplication and inconsistency when storing blocked dates.</w:t>
      </w:r>
    </w:p>
    <w:p>
      <w:pPr>
        <w:spacing w:after="0"/>
      </w:pPr>
      <w:r>
        <w:br w:type="page"/>
      </w:r>
    </w:p>
    <w:p>
      <w:pPr>
        <w:spacing w:after="120"/>
      </w:pPr>
      <w:r>
        <w:rPr>
          <w:rFonts w:ascii="Times New Roman" w:hAnsi="Times New Roman"/>
          <w:b/>
          <w:i w:val="0"/>
          <w:color w:val="E00000"/>
          <w:sz w:val="28"/>
        </w:rPr>
        <w:t>CalendarBlock</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block_id</w:t>
            </w:r>
          </w:p>
        </w:tc>
        <w:tc>
          <w:tcPr>
            <w:tcW w:type="dxa" w:w="1337"/>
          </w:tcPr>
          <w:p>
            <w:r/>
            <w:r>
              <w:rPr>
                <w:rFonts w:ascii="Times New Roman" w:hAnsi="Times New Roman"/>
                <w:b/>
                <w:sz w:val="18"/>
              </w:rPr>
              <w:t>title</w:t>
            </w:r>
          </w:p>
        </w:tc>
        <w:tc>
          <w:tcPr>
            <w:tcW w:type="dxa" w:w="1337"/>
          </w:tcPr>
          <w:p>
            <w:r/>
            <w:r>
              <w:rPr>
                <w:rFonts w:ascii="Times New Roman" w:hAnsi="Times New Roman"/>
                <w:b/>
                <w:sz w:val="18"/>
              </w:rPr>
              <w:t>block_date</w:t>
            </w:r>
          </w:p>
        </w:tc>
        <w:tc>
          <w:tcPr>
            <w:tcW w:type="dxa" w:w="1337"/>
          </w:tcPr>
          <w:p>
            <w:r/>
            <w:r>
              <w:rPr>
                <w:rFonts w:ascii="Times New Roman" w:hAnsi="Times New Roman"/>
                <w:b/>
                <w:sz w:val="18"/>
              </w:rPr>
              <w:t>block_type</w:t>
            </w:r>
          </w:p>
        </w:tc>
        <w:tc>
          <w:tcPr>
            <w:tcW w:type="dxa" w:w="1337"/>
          </w:tcPr>
          <w:p>
            <w:r/>
            <w:r>
              <w:rPr>
                <w:rFonts w:ascii="Times New Roman" w:hAnsi="Times New Roman"/>
                <w:b/>
                <w:sz w:val="18"/>
              </w:rPr>
              <w:t>venue</w:t>
            </w:r>
          </w:p>
        </w:tc>
        <w:tc>
          <w:tcPr>
            <w:tcW w:type="dxa" w:w="1337"/>
          </w:tcPr>
          <w:p>
            <w:r/>
            <w:r>
              <w:rPr>
                <w:rFonts w:ascii="Times New Roman" w:hAnsi="Times New Roman"/>
                <w:b/>
                <w:sz w:val="18"/>
              </w:rPr>
              <w:t>notes</w:t>
            </w:r>
          </w:p>
        </w:tc>
        <w:tc>
          <w:tcPr>
            <w:tcW w:type="dxa" w:w="1337"/>
          </w:tcPr>
          <w:p>
            <w:r/>
            <w:r>
              <w:rPr>
                <w:rFonts w:ascii="Times New Roman" w:hAnsi="Times New Roman"/>
                <w:b/>
                <w:sz w:val="18"/>
              </w:rPr>
              <w:t>created_at</w:t>
            </w:r>
          </w:p>
        </w:tc>
      </w:tr>
      <w:tr>
        <w:tc>
          <w:tcPr>
            <w:tcW w:type="dxa" w:w="1337"/>
          </w:tcPr>
          <w:p>
            <w:r/>
            <w:r>
              <w:rPr>
                <w:rFonts w:ascii="Times New Roman" w:hAnsi="Times New Roman"/>
                <w:sz w:val="18"/>
              </w:rPr>
              <w:t>1</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2026-11-01</w:t>
            </w:r>
          </w:p>
        </w:tc>
        <w:tc>
          <w:tcPr>
            <w:tcW w:type="dxa" w:w="1337"/>
          </w:tcPr>
          <w:p>
            <w:r/>
            <w:r>
              <w:rPr>
                <w:rFonts w:ascii="Times New Roman" w:hAnsi="Times New Roman"/>
                <w:sz w:val="18"/>
              </w:rPr>
              <w:t>Holiday</w:t>
            </w:r>
          </w:p>
        </w:tc>
        <w:tc>
          <w:tcPr>
            <w:tcW w:type="dxa" w:w="1337"/>
          </w:tcPr>
          <w:p>
            <w:r/>
            <w:r>
              <w:rPr>
                <w:rFonts w:ascii="Times New Roman" w:hAnsi="Times New Roman"/>
                <w:sz w:val="18"/>
              </w:rPr>
              <w:t>South Cotabato Gymnasium and Cultural Center</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13:31:41</w:t>
            </w:r>
          </w:p>
        </w:tc>
      </w:tr>
      <w:tr>
        <w:tc>
          <w:tcPr>
            <w:tcW w:type="dxa" w:w="1337"/>
          </w:tcPr>
          <w:p>
            <w:r/>
            <w:r>
              <w:rPr>
                <w:rFonts w:ascii="Times New Roman" w:hAnsi="Times New Roman"/>
                <w:sz w:val="18"/>
              </w:rPr>
              <w:t>2</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South Cotabato Gymnasium and Cultural Center</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13:32:10</w:t>
            </w:r>
          </w:p>
        </w:tc>
      </w:tr>
      <w:tr>
        <w:tc>
          <w:tcPr>
            <w:tcW w:type="dxa" w:w="1337"/>
          </w:tcPr>
          <w:p>
            <w:r/>
            <w:r>
              <w:rPr>
                <w:rFonts w:ascii="Times New Roman" w:hAnsi="Times New Roman"/>
                <w:sz w:val="18"/>
              </w:rPr>
              <w:t>3</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South Cotabato Sports Complex</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13:32:10</w:t>
            </w:r>
          </w:p>
        </w:tc>
      </w:tr>
      <w:tr>
        <w:tc>
          <w:tcPr>
            <w:tcW w:type="dxa" w:w="1337"/>
          </w:tcPr>
          <w:p>
            <w:r/>
            <w:r>
              <w:rPr>
                <w:rFonts w:ascii="Times New Roman" w:hAnsi="Times New Roman"/>
                <w:sz w:val="18"/>
              </w:rPr>
              <w:t>4</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South Cotabato Sports Complex</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13:32:16</w:t>
            </w:r>
          </w:p>
        </w:tc>
      </w:tr>
      <w:tr>
        <w:tc>
          <w:tcPr>
            <w:tcW w:type="dxa" w:w="1337"/>
          </w:tcPr>
          <w:p>
            <w:r/>
            <w:r>
              <w:rPr>
                <w:rFonts w:ascii="Times New Roman" w:hAnsi="Times New Roman"/>
                <w:sz w:val="18"/>
              </w:rPr>
              <w:t>5</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South Cotabato Gymnasium and Cultural Center</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13:32:16</w:t>
            </w:r>
          </w:p>
        </w:tc>
      </w:tr>
    </w:tbl>
    <w:p>
      <w:pPr>
        <w:spacing w:after="120"/>
      </w:pPr>
      <w:r>
        <w:rPr>
          <w:rFonts w:ascii="Times New Roman" w:hAnsi="Times New Roman"/>
          <w:b/>
          <w:i w:val="0"/>
          <w:sz w:val="20"/>
        </w:rPr>
        <w:t>Table 132: CalendarBlock – 1NF</w:t>
      </w:r>
    </w:p>
    <w:p>
      <w:pPr>
        <w:spacing w:after="120"/>
        <w:jc w:val="both"/>
      </w:pPr>
      <w:r>
        <w:rPr>
          <w:rFonts w:ascii="Times New Roman" w:hAnsi="Times New Roman"/>
          <w:b w:val="0"/>
          <w:i w:val="0"/>
          <w:sz w:val="22"/>
        </w:rPr>
        <w:t>The ‘CalendarBlock’ table is now in first normal form (1NF) after adding a primary key, block_id, to make each record unique. All data is atomic, meaning each field contains only a single value.</w:t>
      </w:r>
    </w:p>
    <w:p>
      <w:pPr>
        <w:spacing w:after="0"/>
      </w:pPr>
      <w:r>
        <w:br w:type="page"/>
      </w:r>
    </w:p>
    <w:p>
      <w:pPr>
        <w:spacing w:after="120"/>
      </w:pPr>
      <w:r>
        <w:rPr>
          <w:rFonts w:ascii="Times New Roman" w:hAnsi="Times New Roman"/>
          <w:b/>
          <w:i w:val="0"/>
          <w:color w:val="E00000"/>
          <w:sz w:val="28"/>
        </w:rPr>
        <w:t>CalendarBlock</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block_id</w:t>
            </w:r>
          </w:p>
        </w:tc>
        <w:tc>
          <w:tcPr>
            <w:tcW w:type="dxa" w:w="1337"/>
          </w:tcPr>
          <w:p>
            <w:r/>
            <w:r>
              <w:rPr>
                <w:rFonts w:ascii="Times New Roman" w:hAnsi="Times New Roman"/>
                <w:b/>
                <w:sz w:val="18"/>
              </w:rPr>
              <w:t>title</w:t>
            </w:r>
          </w:p>
        </w:tc>
        <w:tc>
          <w:tcPr>
            <w:tcW w:type="dxa" w:w="1337"/>
          </w:tcPr>
          <w:p>
            <w:r/>
            <w:r>
              <w:rPr>
                <w:rFonts w:ascii="Times New Roman" w:hAnsi="Times New Roman"/>
                <w:b/>
                <w:sz w:val="18"/>
              </w:rPr>
              <w:t>block_date</w:t>
            </w:r>
          </w:p>
        </w:tc>
        <w:tc>
          <w:tcPr>
            <w:tcW w:type="dxa" w:w="1337"/>
          </w:tcPr>
          <w:p>
            <w:r/>
            <w:r>
              <w:rPr>
                <w:rFonts w:ascii="Times New Roman" w:hAnsi="Times New Roman"/>
                <w:b/>
                <w:sz w:val="18"/>
              </w:rPr>
              <w:t>block_type</w:t>
            </w:r>
          </w:p>
        </w:tc>
        <w:tc>
          <w:tcPr>
            <w:tcW w:type="dxa" w:w="1337"/>
          </w:tcPr>
          <w:p>
            <w:r/>
            <w:r>
              <w:rPr>
                <w:rFonts w:ascii="Times New Roman" w:hAnsi="Times New Roman"/>
                <w:b/>
                <w:sz w:val="18"/>
              </w:rPr>
              <w:t>venue_id</w:t>
            </w:r>
          </w:p>
        </w:tc>
        <w:tc>
          <w:tcPr>
            <w:tcW w:type="dxa" w:w="1337"/>
          </w:tcPr>
          <w:p>
            <w:r/>
            <w:r>
              <w:rPr>
                <w:rFonts w:ascii="Times New Roman" w:hAnsi="Times New Roman"/>
                <w:b/>
                <w:sz w:val="18"/>
              </w:rPr>
              <w:t>notes</w:t>
            </w:r>
          </w:p>
        </w:tc>
        <w:tc>
          <w:tcPr>
            <w:tcW w:type="dxa" w:w="1337"/>
          </w:tcPr>
          <w:p>
            <w:r/>
            <w:r>
              <w:rPr>
                <w:rFonts w:ascii="Times New Roman" w:hAnsi="Times New Roman"/>
                <w:b/>
                <w:sz w:val="18"/>
              </w:rPr>
              <w:t>created_at</w:t>
            </w:r>
          </w:p>
        </w:tc>
      </w:tr>
      <w:tr>
        <w:tc>
          <w:tcPr>
            <w:tcW w:type="dxa" w:w="1337"/>
          </w:tcPr>
          <w:p>
            <w:r/>
            <w:r>
              <w:rPr>
                <w:rFonts w:ascii="Times New Roman" w:hAnsi="Times New Roman"/>
                <w:sz w:val="18"/>
              </w:rPr>
              <w:t>1</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2026-11-01</w:t>
            </w:r>
          </w:p>
        </w:tc>
        <w:tc>
          <w:tcPr>
            <w:tcW w:type="dxa" w:w="1337"/>
          </w:tcPr>
          <w:p>
            <w:r/>
            <w:r>
              <w:rPr>
                <w:rFonts w:ascii="Times New Roman" w:hAnsi="Times New Roman"/>
                <w:sz w:val="18"/>
              </w:rPr>
              <w:t>Holiday</w:t>
            </w:r>
          </w:p>
        </w:tc>
        <w:tc>
          <w:tcPr>
            <w:tcW w:type="dxa" w:w="1337"/>
          </w:tcPr>
          <w:p>
            <w:r/>
            <w:r>
              <w:rPr>
                <w:rFonts w:ascii="Times New Roman" w:hAnsi="Times New Roman"/>
                <w:sz w:val="18"/>
              </w:rPr>
              <w:t>1</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13:31:41</w:t>
            </w:r>
          </w:p>
        </w:tc>
      </w:tr>
      <w:tr>
        <w:tc>
          <w:tcPr>
            <w:tcW w:type="dxa" w:w="1337"/>
          </w:tcPr>
          <w:p>
            <w:r/>
            <w:r>
              <w:rPr>
                <w:rFonts w:ascii="Times New Roman" w:hAnsi="Times New Roman"/>
                <w:sz w:val="18"/>
              </w:rPr>
              <w:t>2</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1</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13:32:10</w:t>
            </w:r>
          </w:p>
        </w:tc>
      </w:tr>
      <w:tr>
        <w:tc>
          <w:tcPr>
            <w:tcW w:type="dxa" w:w="1337"/>
          </w:tcPr>
          <w:p>
            <w:r/>
            <w:r>
              <w:rPr>
                <w:rFonts w:ascii="Times New Roman" w:hAnsi="Times New Roman"/>
                <w:sz w:val="18"/>
              </w:rPr>
              <w:t>3</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2</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13:32:10</w:t>
            </w:r>
          </w:p>
        </w:tc>
      </w:tr>
      <w:tr>
        <w:tc>
          <w:tcPr>
            <w:tcW w:type="dxa" w:w="1337"/>
          </w:tcPr>
          <w:p>
            <w:r/>
            <w:r>
              <w:rPr>
                <w:rFonts w:ascii="Times New Roman" w:hAnsi="Times New Roman"/>
                <w:sz w:val="18"/>
              </w:rPr>
              <w:t>4</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2</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13:32:16</w:t>
            </w:r>
          </w:p>
        </w:tc>
      </w:tr>
      <w:tr>
        <w:tc>
          <w:tcPr>
            <w:tcW w:type="dxa" w:w="1337"/>
          </w:tcPr>
          <w:p>
            <w:r/>
            <w:r>
              <w:rPr>
                <w:rFonts w:ascii="Times New Roman" w:hAnsi="Times New Roman"/>
                <w:sz w:val="18"/>
              </w:rPr>
              <w:t>5</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1</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13:32:16</w:t>
            </w:r>
          </w:p>
        </w:tc>
      </w:tr>
    </w:tbl>
    <w:p>
      <w:pPr>
        <w:spacing w:after="120"/>
      </w:pPr>
      <w:r>
        <w:rPr>
          <w:rFonts w:ascii="Times New Roman" w:hAnsi="Times New Roman"/>
          <w:b/>
          <w:i w:val="0"/>
          <w:sz w:val="20"/>
        </w:rPr>
        <w:t>Table 133: CalendarBlock – 2NF</w:t>
      </w:r>
    </w:p>
    <w:p>
      <w:pPr>
        <w:spacing w:after="120"/>
        <w:jc w:val="both"/>
      </w:pPr>
      <w:r>
        <w:rPr>
          <w:rFonts w:ascii="Times New Roman" w:hAnsi="Times New Roman"/>
          <w:b w:val="0"/>
          <w:i w:val="0"/>
          <w:sz w:val="22"/>
        </w:rPr>
        <w:t>The table is now in second normal form (2NF) because all non-key attributes fully depend on the primary key block_id, meaning there are no partial dependencies. The venue column is replaced by venue_id, which acts as a foreign key referencing the FacilityVenue table, removing the repeated venue names and keeping the data consistent.</w:t>
      </w:r>
    </w:p>
    <w:p>
      <w:pPr>
        <w:spacing w:after="0"/>
      </w:pPr>
      <w:r>
        <w:br w:type="page"/>
      </w:r>
    </w:p>
    <w:p>
      <w:pPr>
        <w:spacing w:after="120"/>
      </w:pPr>
      <w:r>
        <w:rPr>
          <w:rFonts w:ascii="Times New Roman" w:hAnsi="Times New Roman"/>
          <w:b/>
          <w:i w:val="0"/>
          <w:color w:val="E00000"/>
          <w:sz w:val="28"/>
        </w:rPr>
        <w:t>CalendarBlock</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block_id</w:t>
            </w:r>
          </w:p>
        </w:tc>
        <w:tc>
          <w:tcPr>
            <w:tcW w:type="dxa" w:w="1337"/>
          </w:tcPr>
          <w:p>
            <w:r/>
            <w:r>
              <w:rPr>
                <w:rFonts w:ascii="Times New Roman" w:hAnsi="Times New Roman"/>
                <w:b/>
                <w:sz w:val="18"/>
              </w:rPr>
              <w:t>title</w:t>
            </w:r>
          </w:p>
        </w:tc>
        <w:tc>
          <w:tcPr>
            <w:tcW w:type="dxa" w:w="1337"/>
          </w:tcPr>
          <w:p>
            <w:r/>
            <w:r>
              <w:rPr>
                <w:rFonts w:ascii="Times New Roman" w:hAnsi="Times New Roman"/>
                <w:b/>
                <w:sz w:val="18"/>
              </w:rPr>
              <w:t>block_date</w:t>
            </w:r>
          </w:p>
        </w:tc>
        <w:tc>
          <w:tcPr>
            <w:tcW w:type="dxa" w:w="1337"/>
          </w:tcPr>
          <w:p>
            <w:r/>
            <w:r>
              <w:rPr>
                <w:rFonts w:ascii="Times New Roman" w:hAnsi="Times New Roman"/>
                <w:b/>
                <w:sz w:val="18"/>
              </w:rPr>
              <w:t>block_type</w:t>
            </w:r>
          </w:p>
        </w:tc>
        <w:tc>
          <w:tcPr>
            <w:tcW w:type="dxa" w:w="1337"/>
          </w:tcPr>
          <w:p>
            <w:r/>
            <w:r>
              <w:rPr>
                <w:rFonts w:ascii="Times New Roman" w:hAnsi="Times New Roman"/>
                <w:b/>
                <w:sz w:val="18"/>
              </w:rPr>
              <w:t>venue_id</w:t>
            </w:r>
          </w:p>
        </w:tc>
        <w:tc>
          <w:tcPr>
            <w:tcW w:type="dxa" w:w="1337"/>
          </w:tcPr>
          <w:p>
            <w:r/>
            <w:r>
              <w:rPr>
                <w:rFonts w:ascii="Times New Roman" w:hAnsi="Times New Roman"/>
                <w:b/>
                <w:sz w:val="18"/>
              </w:rPr>
              <w:t>notes</w:t>
            </w:r>
          </w:p>
        </w:tc>
        <w:tc>
          <w:tcPr>
            <w:tcW w:type="dxa" w:w="1337"/>
          </w:tcPr>
          <w:p>
            <w:r/>
            <w:r>
              <w:rPr>
                <w:rFonts w:ascii="Times New Roman" w:hAnsi="Times New Roman"/>
                <w:b/>
                <w:sz w:val="18"/>
              </w:rPr>
              <w:t>created_at</w:t>
            </w:r>
          </w:p>
        </w:tc>
      </w:tr>
      <w:tr>
        <w:tc>
          <w:tcPr>
            <w:tcW w:type="dxa" w:w="1337"/>
          </w:tcPr>
          <w:p>
            <w:r/>
            <w:r>
              <w:rPr>
                <w:rFonts w:ascii="Times New Roman" w:hAnsi="Times New Roman"/>
                <w:sz w:val="18"/>
              </w:rPr>
              <w:t>1</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2026-11-01</w:t>
            </w:r>
          </w:p>
        </w:tc>
        <w:tc>
          <w:tcPr>
            <w:tcW w:type="dxa" w:w="1337"/>
          </w:tcPr>
          <w:p>
            <w:r/>
            <w:r>
              <w:rPr>
                <w:rFonts w:ascii="Times New Roman" w:hAnsi="Times New Roman"/>
                <w:sz w:val="18"/>
              </w:rPr>
              <w:t>Holiday</w:t>
            </w:r>
          </w:p>
        </w:tc>
        <w:tc>
          <w:tcPr>
            <w:tcW w:type="dxa" w:w="1337"/>
          </w:tcPr>
          <w:p>
            <w:r/>
            <w:r>
              <w:rPr>
                <w:rFonts w:ascii="Times New Roman" w:hAnsi="Times New Roman"/>
                <w:sz w:val="18"/>
              </w:rPr>
              <w:t>1</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13:31:41</w:t>
            </w:r>
          </w:p>
        </w:tc>
      </w:tr>
      <w:tr>
        <w:tc>
          <w:tcPr>
            <w:tcW w:type="dxa" w:w="1337"/>
          </w:tcPr>
          <w:p>
            <w:r/>
            <w:r>
              <w:rPr>
                <w:rFonts w:ascii="Times New Roman" w:hAnsi="Times New Roman"/>
                <w:sz w:val="18"/>
              </w:rPr>
              <w:t>2</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1</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13:32:10</w:t>
            </w:r>
          </w:p>
        </w:tc>
      </w:tr>
      <w:tr>
        <w:tc>
          <w:tcPr>
            <w:tcW w:type="dxa" w:w="1337"/>
          </w:tcPr>
          <w:p>
            <w:r/>
            <w:r>
              <w:rPr>
                <w:rFonts w:ascii="Times New Roman" w:hAnsi="Times New Roman"/>
                <w:sz w:val="18"/>
              </w:rPr>
              <w:t>3</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2</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13:32:10</w:t>
            </w:r>
          </w:p>
        </w:tc>
      </w:tr>
      <w:tr>
        <w:tc>
          <w:tcPr>
            <w:tcW w:type="dxa" w:w="1337"/>
          </w:tcPr>
          <w:p>
            <w:r/>
            <w:r>
              <w:rPr>
                <w:rFonts w:ascii="Times New Roman" w:hAnsi="Times New Roman"/>
                <w:sz w:val="18"/>
              </w:rPr>
              <w:t>4</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2</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13:32:16</w:t>
            </w:r>
          </w:p>
        </w:tc>
      </w:tr>
      <w:tr>
        <w:tc>
          <w:tcPr>
            <w:tcW w:type="dxa" w:w="1337"/>
          </w:tcPr>
          <w:p>
            <w:r/>
            <w:r>
              <w:rPr>
                <w:rFonts w:ascii="Times New Roman" w:hAnsi="Times New Roman"/>
                <w:sz w:val="18"/>
              </w:rPr>
              <w:t>5</w:t>
            </w:r>
          </w:p>
        </w:tc>
        <w:tc>
          <w:tcPr>
            <w:tcW w:type="dxa" w:w="1337"/>
          </w:tcPr>
          <w:p>
            <w:r/>
            <w:r>
              <w:rPr>
                <w:rFonts w:ascii="Times New Roman" w:hAnsi="Times New Roman"/>
                <w:sz w:val="18"/>
              </w:rPr>
              <w:t>Holiday Closure</w:t>
            </w:r>
          </w:p>
        </w:tc>
        <w:tc>
          <w:tcPr>
            <w:tcW w:type="dxa" w:w="1337"/>
          </w:tcPr>
          <w:p>
            <w:r/>
            <w:r>
              <w:rPr>
                <w:rFonts w:ascii="Times New Roman" w:hAnsi="Times New Roman"/>
                <w:sz w:val="18"/>
              </w:rPr>
              <w:t>2026-11-02</w:t>
            </w:r>
          </w:p>
        </w:tc>
        <w:tc>
          <w:tcPr>
            <w:tcW w:type="dxa" w:w="1337"/>
          </w:tcPr>
          <w:p>
            <w:r/>
            <w:r>
              <w:rPr>
                <w:rFonts w:ascii="Times New Roman" w:hAnsi="Times New Roman"/>
                <w:sz w:val="18"/>
              </w:rPr>
              <w:t>Holiday</w:t>
            </w:r>
          </w:p>
        </w:tc>
        <w:tc>
          <w:tcPr>
            <w:tcW w:type="dxa" w:w="1337"/>
          </w:tcPr>
          <w:p>
            <w:r/>
            <w:r>
              <w:rPr>
                <w:rFonts w:ascii="Times New Roman" w:hAnsi="Times New Roman"/>
                <w:sz w:val="18"/>
              </w:rPr>
              <w:t>1</w:t>
            </w:r>
          </w:p>
        </w:tc>
        <w:tc>
          <w:tcPr>
            <w:tcW w:type="dxa" w:w="1337"/>
          </w:tcPr>
          <w:p>
            <w:r/>
            <w:r>
              <w:rPr>
                <w:rFonts w:ascii="Times New Roman" w:hAnsi="Times New Roman"/>
                <w:sz w:val="18"/>
              </w:rPr>
              <w:t>NULL</w:t>
            </w:r>
          </w:p>
        </w:tc>
        <w:tc>
          <w:tcPr>
            <w:tcW w:type="dxa" w:w="1337"/>
          </w:tcPr>
          <w:p>
            <w:r/>
            <w:r>
              <w:rPr>
                <w:rFonts w:ascii="Times New Roman" w:hAnsi="Times New Roman"/>
                <w:sz w:val="18"/>
              </w:rPr>
              <w:t>2026-09-29 13:32:16</w:t>
            </w:r>
          </w:p>
        </w:tc>
      </w:tr>
    </w:tbl>
    <w:p>
      <w:pPr>
        <w:spacing w:after="120"/>
      </w:pPr>
      <w:r>
        <w:rPr>
          <w:rFonts w:ascii="Times New Roman" w:hAnsi="Times New Roman"/>
          <w:b/>
          <w:i w:val="0"/>
          <w:sz w:val="20"/>
        </w:rPr>
        <w:t>Table 134: CalendarBlock – 3NF</w:t>
      </w:r>
    </w:p>
    <w:p>
      <w:pPr>
        <w:spacing w:after="120"/>
        <w:jc w:val="both"/>
      </w:pPr>
      <w:r>
        <w:rPr>
          <w:rFonts w:ascii="Times New Roman" w:hAnsi="Times New Roman"/>
          <w:b w:val="0"/>
          <w:i w:val="0"/>
          <w:sz w:val="22"/>
        </w:rPr>
        <w:t>The CalendarBlock table is in third normal form (3NF) because all non-key attributes, including title, block_date, block_type, and notes, fully depend on the primary key block_id and there are no transitive dependencies. The venue_id field references the FacilityVenue table, ensuring that venue details are stored separately, which eliminates redundancy and maintains data consistency.</w:t>
      </w:r>
    </w:p>
    <w:p>
      <w:pPr>
        <w:spacing w:after="0"/>
      </w:pPr>
      <w:r>
        <w:br w:type="page"/>
      </w:r>
    </w:p>
    <w:p>
      <w:pPr>
        <w:spacing w:after="160"/>
      </w:pPr>
      <w:r>
        <w:rPr>
          <w:rFonts w:ascii="Times New Roman" w:hAnsi="Times New Roman"/>
          <w:b/>
          <w:i w:val="0"/>
          <w:sz w:val="32"/>
        </w:rPr>
        <w:t>Final Relations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736"/>
          </w:tcPr>
          <w:p>
            <w:r/>
            <w:r>
              <w:rPr>
                <w:rFonts w:ascii="Times New Roman" w:hAnsi="Times New Roman"/>
                <w:b/>
                <w:sz w:val="20"/>
              </w:rPr>
              <w:t>Table</w:t>
            </w:r>
          </w:p>
        </w:tc>
        <w:tc>
          <w:tcPr>
            <w:tcW w:type="dxa" w:w="6624"/>
          </w:tcPr>
          <w:p>
            <w:r/>
            <w:r>
              <w:rPr>
                <w:rFonts w:ascii="Times New Roman" w:hAnsi="Times New Roman"/>
                <w:b/>
                <w:sz w:val="20"/>
              </w:rPr>
              <w:t>Attributes</w:t>
            </w:r>
          </w:p>
        </w:tc>
      </w:tr>
      <w:tr>
        <w:tc>
          <w:tcPr>
            <w:tcW w:type="dxa" w:w="2736"/>
          </w:tcPr>
          <w:p>
            <w:r/>
            <w:r>
              <w:rPr>
                <w:rFonts w:ascii="Times New Roman" w:hAnsi="Times New Roman"/>
                <w:sz w:val="20"/>
              </w:rPr>
              <w:t>Role</w:t>
            </w:r>
          </w:p>
        </w:tc>
        <w:tc>
          <w:tcPr>
            <w:tcW w:type="dxa" w:w="6624"/>
          </w:tcPr>
          <w:p>
            <w:r/>
            <w:r>
              <w:rPr>
                <w:rFonts w:ascii="Times New Roman" w:hAnsi="Times New Roman"/>
                <w:sz w:val="20"/>
              </w:rPr>
              <w:t>role_id (PK), role_name</w:t>
            </w:r>
          </w:p>
        </w:tc>
      </w:tr>
      <w:tr>
        <w:tc>
          <w:tcPr>
            <w:tcW w:type="dxa" w:w="2736"/>
          </w:tcPr>
          <w:p>
            <w:r/>
            <w:r>
              <w:rPr>
                <w:rFonts w:ascii="Times New Roman" w:hAnsi="Times New Roman"/>
                <w:sz w:val="20"/>
              </w:rPr>
              <w:t>StaffOrganization</w:t>
            </w:r>
          </w:p>
        </w:tc>
        <w:tc>
          <w:tcPr>
            <w:tcW w:type="dxa" w:w="6624"/>
          </w:tcPr>
          <w:p>
            <w:r/>
            <w:r>
              <w:rPr>
                <w:rFonts w:ascii="Times New Roman" w:hAnsi="Times New Roman"/>
                <w:sz w:val="20"/>
              </w:rPr>
              <w:t>staff_org_id (PK), org_name</w:t>
            </w:r>
          </w:p>
        </w:tc>
      </w:tr>
      <w:tr>
        <w:tc>
          <w:tcPr>
            <w:tcW w:type="dxa" w:w="2736"/>
          </w:tcPr>
          <w:p>
            <w:r/>
            <w:r>
              <w:rPr>
                <w:rFonts w:ascii="Times New Roman" w:hAnsi="Times New Roman"/>
                <w:sz w:val="20"/>
              </w:rPr>
              <w:t>AccountStatus</w:t>
            </w:r>
          </w:p>
        </w:tc>
        <w:tc>
          <w:tcPr>
            <w:tcW w:type="dxa" w:w="6624"/>
          </w:tcPr>
          <w:p>
            <w:r/>
            <w:r>
              <w:rPr>
                <w:rFonts w:ascii="Times New Roman" w:hAnsi="Times New Roman"/>
                <w:sz w:val="20"/>
              </w:rPr>
              <w:t>status_id (PK), account_status</w:t>
            </w:r>
          </w:p>
        </w:tc>
      </w:tr>
      <w:tr>
        <w:tc>
          <w:tcPr>
            <w:tcW w:type="dxa" w:w="2736"/>
          </w:tcPr>
          <w:p>
            <w:r/>
            <w:r>
              <w:rPr>
                <w:rFonts w:ascii="Times New Roman" w:hAnsi="Times New Roman"/>
                <w:sz w:val="20"/>
              </w:rPr>
              <w:t>ClientRole</w:t>
            </w:r>
          </w:p>
        </w:tc>
        <w:tc>
          <w:tcPr>
            <w:tcW w:type="dxa" w:w="6624"/>
          </w:tcPr>
          <w:p>
            <w:r/>
            <w:r>
              <w:rPr>
                <w:rFonts w:ascii="Times New Roman" w:hAnsi="Times New Roman"/>
                <w:sz w:val="20"/>
              </w:rPr>
              <w:t>client_role_id (PK), role_name</w:t>
            </w:r>
          </w:p>
        </w:tc>
      </w:tr>
      <w:tr>
        <w:tc>
          <w:tcPr>
            <w:tcW w:type="dxa" w:w="2736"/>
          </w:tcPr>
          <w:p>
            <w:r/>
            <w:r>
              <w:rPr>
                <w:rFonts w:ascii="Times New Roman" w:hAnsi="Times New Roman"/>
                <w:sz w:val="20"/>
              </w:rPr>
              <w:t>ClientOrganization</w:t>
            </w:r>
          </w:p>
        </w:tc>
        <w:tc>
          <w:tcPr>
            <w:tcW w:type="dxa" w:w="6624"/>
          </w:tcPr>
          <w:p>
            <w:r/>
            <w:r>
              <w:rPr>
                <w:rFonts w:ascii="Times New Roman" w:hAnsi="Times New Roman"/>
                <w:sz w:val="20"/>
              </w:rPr>
              <w:t>client_org_id (PK), organization_name</w:t>
            </w:r>
          </w:p>
        </w:tc>
      </w:tr>
      <w:tr>
        <w:tc>
          <w:tcPr>
            <w:tcW w:type="dxa" w:w="2736"/>
          </w:tcPr>
          <w:p>
            <w:r/>
            <w:r>
              <w:rPr>
                <w:rFonts w:ascii="Times New Roman" w:hAnsi="Times New Roman"/>
                <w:sz w:val="20"/>
              </w:rPr>
              <w:t>AvailabilityStatus</w:t>
            </w:r>
          </w:p>
        </w:tc>
        <w:tc>
          <w:tcPr>
            <w:tcW w:type="dxa" w:w="6624"/>
          </w:tcPr>
          <w:p>
            <w:r/>
            <w:r>
              <w:rPr>
                <w:rFonts w:ascii="Times New Roman" w:hAnsi="Times New Roman"/>
                <w:sz w:val="20"/>
              </w:rPr>
              <w:t>status_id (PK), status_name</w:t>
            </w:r>
          </w:p>
        </w:tc>
      </w:tr>
      <w:tr>
        <w:tc>
          <w:tcPr>
            <w:tcW w:type="dxa" w:w="2736"/>
          </w:tcPr>
          <w:p>
            <w:r/>
            <w:r>
              <w:rPr>
                <w:rFonts w:ascii="Times New Roman" w:hAnsi="Times New Roman"/>
                <w:sz w:val="20"/>
              </w:rPr>
              <w:t>FacilityRate</w:t>
            </w:r>
          </w:p>
        </w:tc>
        <w:tc>
          <w:tcPr>
            <w:tcW w:type="dxa" w:w="6624"/>
          </w:tcPr>
          <w:p>
            <w:r/>
            <w:r>
              <w:rPr>
                <w:rFonts w:ascii="Times New Roman" w:hAnsi="Times New Roman"/>
                <w:sz w:val="20"/>
              </w:rPr>
              <w:t>rate_id (PK), rate_name, day_rate, night_rate</w:t>
            </w:r>
          </w:p>
        </w:tc>
      </w:tr>
      <w:tr>
        <w:tc>
          <w:tcPr>
            <w:tcW w:type="dxa" w:w="2736"/>
          </w:tcPr>
          <w:p>
            <w:r/>
            <w:r>
              <w:rPr>
                <w:rFonts w:ascii="Times New Roman" w:hAnsi="Times New Roman"/>
                <w:sz w:val="20"/>
              </w:rPr>
              <w:t>Time_slot</w:t>
            </w:r>
          </w:p>
        </w:tc>
        <w:tc>
          <w:tcPr>
            <w:tcW w:type="dxa" w:w="6624"/>
          </w:tcPr>
          <w:p>
            <w:r/>
            <w:r>
              <w:rPr>
                <w:rFonts w:ascii="Times New Roman" w:hAnsi="Times New Roman"/>
                <w:sz w:val="20"/>
              </w:rPr>
              <w:t>time_slot_id (PK), start_time, end_time</w:t>
            </w:r>
          </w:p>
        </w:tc>
      </w:tr>
      <w:tr>
        <w:tc>
          <w:tcPr>
            <w:tcW w:type="dxa" w:w="2736"/>
          </w:tcPr>
          <w:p>
            <w:r/>
            <w:r>
              <w:rPr>
                <w:rFonts w:ascii="Times New Roman" w:hAnsi="Times New Roman"/>
                <w:sz w:val="20"/>
              </w:rPr>
              <w:t>BookingStatus</w:t>
            </w:r>
          </w:p>
        </w:tc>
        <w:tc>
          <w:tcPr>
            <w:tcW w:type="dxa" w:w="6624"/>
          </w:tcPr>
          <w:p>
            <w:r/>
            <w:r>
              <w:rPr>
                <w:rFonts w:ascii="Times New Roman" w:hAnsi="Times New Roman"/>
                <w:sz w:val="20"/>
              </w:rPr>
              <w:t>booking_status_id (PK), status</w:t>
            </w:r>
          </w:p>
        </w:tc>
      </w:tr>
      <w:tr>
        <w:tc>
          <w:tcPr>
            <w:tcW w:type="dxa" w:w="2736"/>
          </w:tcPr>
          <w:p>
            <w:r/>
            <w:r>
              <w:rPr>
                <w:rFonts w:ascii="Times New Roman" w:hAnsi="Times New Roman"/>
                <w:sz w:val="20"/>
              </w:rPr>
              <w:t>PaymentStatus</w:t>
            </w:r>
          </w:p>
        </w:tc>
        <w:tc>
          <w:tcPr>
            <w:tcW w:type="dxa" w:w="6624"/>
          </w:tcPr>
          <w:p>
            <w:r/>
            <w:r>
              <w:rPr>
                <w:rFonts w:ascii="Times New Roman" w:hAnsi="Times New Roman"/>
                <w:sz w:val="20"/>
              </w:rPr>
              <w:t>status_id (PK), status</w:t>
            </w:r>
          </w:p>
        </w:tc>
      </w:tr>
      <w:tr>
        <w:tc>
          <w:tcPr>
            <w:tcW w:type="dxa" w:w="2736"/>
          </w:tcPr>
          <w:p>
            <w:r/>
            <w:r>
              <w:rPr>
                <w:rFonts w:ascii="Times New Roman" w:hAnsi="Times New Roman"/>
                <w:sz w:val="20"/>
              </w:rPr>
              <w:t>DocumentType</w:t>
            </w:r>
          </w:p>
        </w:tc>
        <w:tc>
          <w:tcPr>
            <w:tcW w:type="dxa" w:w="6624"/>
          </w:tcPr>
          <w:p>
            <w:r/>
            <w:r>
              <w:rPr>
                <w:rFonts w:ascii="Times New Roman" w:hAnsi="Times New Roman"/>
                <w:sz w:val="20"/>
              </w:rPr>
              <w:t>document_type_id (PK), type</w:t>
            </w:r>
          </w:p>
        </w:tc>
      </w:tr>
      <w:tr>
        <w:tc>
          <w:tcPr>
            <w:tcW w:type="dxa" w:w="2736"/>
          </w:tcPr>
          <w:p>
            <w:r/>
            <w:r>
              <w:rPr>
                <w:rFonts w:ascii="Times New Roman" w:hAnsi="Times New Roman"/>
                <w:sz w:val="20"/>
              </w:rPr>
              <w:t>ApprovalStatus</w:t>
            </w:r>
          </w:p>
        </w:tc>
        <w:tc>
          <w:tcPr>
            <w:tcW w:type="dxa" w:w="6624"/>
          </w:tcPr>
          <w:p>
            <w:r/>
            <w:r>
              <w:rPr>
                <w:rFonts w:ascii="Times New Roman" w:hAnsi="Times New Roman"/>
                <w:sz w:val="20"/>
              </w:rPr>
              <w:t>status_id (PK), status_name</w:t>
            </w:r>
          </w:p>
        </w:tc>
      </w:tr>
      <w:tr>
        <w:tc>
          <w:tcPr>
            <w:tcW w:type="dxa" w:w="2736"/>
          </w:tcPr>
          <w:p>
            <w:r/>
            <w:r>
              <w:rPr>
                <w:rFonts w:ascii="Times New Roman" w:hAnsi="Times New Roman"/>
                <w:sz w:val="20"/>
              </w:rPr>
              <w:t>AnnouncementStatus</w:t>
            </w:r>
          </w:p>
        </w:tc>
        <w:tc>
          <w:tcPr>
            <w:tcW w:type="dxa" w:w="6624"/>
          </w:tcPr>
          <w:p>
            <w:r/>
            <w:r>
              <w:rPr>
                <w:rFonts w:ascii="Times New Roman" w:hAnsi="Times New Roman"/>
                <w:sz w:val="20"/>
              </w:rPr>
              <w:t>status_id (PK), status</w:t>
            </w:r>
          </w:p>
        </w:tc>
      </w:tr>
      <w:tr>
        <w:tc>
          <w:tcPr>
            <w:tcW w:type="dxa" w:w="2736"/>
          </w:tcPr>
          <w:p>
            <w:r/>
            <w:r>
              <w:rPr>
                <w:rFonts w:ascii="Times New Roman" w:hAnsi="Times New Roman"/>
                <w:sz w:val="20"/>
              </w:rPr>
              <w:t>Staff</w:t>
            </w:r>
          </w:p>
        </w:tc>
        <w:tc>
          <w:tcPr>
            <w:tcW w:type="dxa" w:w="6624"/>
          </w:tcPr>
          <w:p>
            <w:r/>
            <w:r>
              <w:rPr>
                <w:rFonts w:ascii="Times New Roman" w:hAnsi="Times New Roman"/>
                <w:sz w:val="20"/>
              </w:rPr>
              <w:t>staff_id (PK), first_name, middle_name, last_name, email, contact_number, password, staff_role_id (FK), staff_org_id (FK), status_id (FK)</w:t>
            </w:r>
          </w:p>
        </w:tc>
      </w:tr>
      <w:tr>
        <w:tc>
          <w:tcPr>
            <w:tcW w:type="dxa" w:w="2736"/>
          </w:tcPr>
          <w:p>
            <w:r/>
            <w:r>
              <w:rPr>
                <w:rFonts w:ascii="Times New Roman" w:hAnsi="Times New Roman"/>
                <w:sz w:val="20"/>
              </w:rPr>
              <w:t>Client</w:t>
            </w:r>
          </w:p>
        </w:tc>
        <w:tc>
          <w:tcPr>
            <w:tcW w:type="dxa" w:w="6624"/>
          </w:tcPr>
          <w:p>
            <w:r/>
            <w:r>
              <w:rPr>
                <w:rFonts w:ascii="Times New Roman" w:hAnsi="Times New Roman"/>
                <w:sz w:val="20"/>
              </w:rPr>
              <w:t>client_id (PK), first_name, middle_name, last_name, email, contact_number, password, client_role_id (FK), client_org_id (FK), id_proof, account_status_id (FK)</w:t>
            </w:r>
          </w:p>
        </w:tc>
      </w:tr>
      <w:tr>
        <w:tc>
          <w:tcPr>
            <w:tcW w:type="dxa" w:w="2736"/>
          </w:tcPr>
          <w:p>
            <w:r/>
            <w:r>
              <w:rPr>
                <w:rFonts w:ascii="Times New Roman" w:hAnsi="Times New Roman"/>
                <w:sz w:val="20"/>
              </w:rPr>
              <w:t>Facility</w:t>
            </w:r>
          </w:p>
        </w:tc>
        <w:tc>
          <w:tcPr>
            <w:tcW w:type="dxa" w:w="6624"/>
          </w:tcPr>
          <w:p>
            <w:r/>
            <w:r>
              <w:rPr>
                <w:rFonts w:ascii="Times New Roman" w:hAnsi="Times New Roman"/>
                <w:sz w:val="20"/>
              </w:rPr>
              <w:t>facility_id (PK), facility_name, description, rate_id (FK), status_id (FK)</w:t>
            </w:r>
          </w:p>
        </w:tc>
      </w:tr>
      <w:tr>
        <w:tc>
          <w:tcPr>
            <w:tcW w:type="dxa" w:w="2736"/>
          </w:tcPr>
          <w:p>
            <w:r/>
            <w:r>
              <w:rPr>
                <w:rFonts w:ascii="Times New Roman" w:hAnsi="Times New Roman"/>
                <w:sz w:val="20"/>
              </w:rPr>
              <w:t>Inventory</w:t>
            </w:r>
          </w:p>
        </w:tc>
        <w:tc>
          <w:tcPr>
            <w:tcW w:type="dxa" w:w="6624"/>
          </w:tcPr>
          <w:p>
            <w:r/>
            <w:r>
              <w:rPr>
                <w:rFonts w:ascii="Times New Roman" w:hAnsi="Times New Roman"/>
                <w:sz w:val="20"/>
              </w:rPr>
              <w:t>item_id (PK), item_name, description, unit_cost, quantity_available</w:t>
            </w:r>
          </w:p>
        </w:tc>
      </w:tr>
      <w:tr>
        <w:tc>
          <w:tcPr>
            <w:tcW w:type="dxa" w:w="2736"/>
          </w:tcPr>
          <w:p>
            <w:r/>
            <w:r>
              <w:rPr>
                <w:rFonts w:ascii="Times New Roman" w:hAnsi="Times New Roman"/>
                <w:sz w:val="20"/>
              </w:rPr>
              <w:t>Packages</w:t>
            </w:r>
          </w:p>
        </w:tc>
        <w:tc>
          <w:tcPr>
            <w:tcW w:type="dxa" w:w="6624"/>
          </w:tcPr>
          <w:p>
            <w:r/>
            <w:r>
              <w:rPr>
                <w:rFonts w:ascii="Times New Roman" w:hAnsi="Times New Roman"/>
                <w:sz w:val="20"/>
              </w:rPr>
              <w:t>package_id (PK), package_name, day_rate, night_rate, led_wall_day_rate, led_wall_night_rate, time_slot_id (FK)</w:t>
            </w:r>
          </w:p>
        </w:tc>
      </w:tr>
      <w:tr>
        <w:tc>
          <w:tcPr>
            <w:tcW w:type="dxa" w:w="2736"/>
          </w:tcPr>
          <w:p>
            <w:r/>
            <w:r>
              <w:rPr>
                <w:rFonts w:ascii="Times New Roman" w:hAnsi="Times New Roman"/>
                <w:sz w:val="20"/>
              </w:rPr>
              <w:t>Package_inclusion</w:t>
            </w:r>
          </w:p>
        </w:tc>
        <w:tc>
          <w:tcPr>
            <w:tcW w:type="dxa" w:w="6624"/>
          </w:tcPr>
          <w:p>
            <w:r/>
            <w:r>
              <w:rPr>
                <w:rFonts w:ascii="Times New Roman" w:hAnsi="Times New Roman"/>
                <w:sz w:val="20"/>
              </w:rPr>
              <w:t>package_inclusion_id (PK), package_id (FK), item_id (FK), quantity_available</w:t>
            </w:r>
          </w:p>
        </w:tc>
      </w:tr>
      <w:tr>
        <w:tc>
          <w:tcPr>
            <w:tcW w:type="dxa" w:w="2736"/>
          </w:tcPr>
          <w:p>
            <w:r/>
            <w:r>
              <w:rPr>
                <w:rFonts w:ascii="Times New Roman" w:hAnsi="Times New Roman"/>
                <w:sz w:val="20"/>
              </w:rPr>
              <w:t>Reservation</w:t>
            </w:r>
          </w:p>
        </w:tc>
        <w:tc>
          <w:tcPr>
            <w:tcW w:type="dxa" w:w="6624"/>
          </w:tcPr>
          <w:p>
            <w:r/>
            <w:r>
              <w:rPr>
                <w:rFonts w:ascii="Times New Roman" w:hAnsi="Times New Roman"/>
                <w:sz w:val="20"/>
              </w:rPr>
              <w:t>reservation_id (PK), client_id (FK), package_id (FK), event_date, time_slot_id (FK), event_type, reservation_status</w:t>
            </w:r>
          </w:p>
        </w:tc>
      </w:tr>
      <w:tr>
        <w:tc>
          <w:tcPr>
            <w:tcW w:type="dxa" w:w="2736"/>
          </w:tcPr>
          <w:p>
            <w:r/>
            <w:r>
              <w:rPr>
                <w:rFonts w:ascii="Times New Roman" w:hAnsi="Times New Roman"/>
                <w:sz w:val="20"/>
              </w:rPr>
              <w:t>Reserved_particulars</w:t>
            </w:r>
          </w:p>
        </w:tc>
        <w:tc>
          <w:tcPr>
            <w:tcW w:type="dxa" w:w="6624"/>
          </w:tcPr>
          <w:p>
            <w:r/>
            <w:r>
              <w:rPr>
                <w:rFonts w:ascii="Times New Roman" w:hAnsi="Times New Roman"/>
                <w:sz w:val="20"/>
              </w:rPr>
              <w:t>reserved_particular_id (PK), reservation_id (FK), particular_id (FK), quantity</w:t>
            </w:r>
          </w:p>
        </w:tc>
      </w:tr>
      <w:tr>
        <w:tc>
          <w:tcPr>
            <w:tcW w:type="dxa" w:w="2736"/>
          </w:tcPr>
          <w:p>
            <w:r/>
            <w:r>
              <w:rPr>
                <w:rFonts w:ascii="Times New Roman" w:hAnsi="Times New Roman"/>
                <w:sz w:val="20"/>
              </w:rPr>
              <w:t>Booking</w:t>
            </w:r>
          </w:p>
        </w:tc>
        <w:tc>
          <w:tcPr>
            <w:tcW w:type="dxa" w:w="6624"/>
          </w:tcPr>
          <w:p>
            <w:r/>
            <w:r>
              <w:rPr>
                <w:rFonts w:ascii="Times New Roman" w:hAnsi="Times New Roman"/>
                <w:sz w:val="20"/>
              </w:rPr>
              <w:t>booking_id (PK), reservation_id (FK), booking_status_id (FK), confirmed_by (FK), confirmation_date</w:t>
            </w:r>
          </w:p>
        </w:tc>
      </w:tr>
      <w:tr>
        <w:tc>
          <w:tcPr>
            <w:tcW w:type="dxa" w:w="2736"/>
          </w:tcPr>
          <w:p>
            <w:r/>
            <w:r>
              <w:rPr>
                <w:rFonts w:ascii="Times New Roman" w:hAnsi="Times New Roman"/>
                <w:sz w:val="20"/>
              </w:rPr>
              <w:t>Schedule</w:t>
            </w:r>
          </w:p>
        </w:tc>
        <w:tc>
          <w:tcPr>
            <w:tcW w:type="dxa" w:w="6624"/>
          </w:tcPr>
          <w:p>
            <w:r/>
            <w:r>
              <w:rPr>
                <w:rFonts w:ascii="Times New Roman" w:hAnsi="Times New Roman"/>
                <w:sz w:val="20"/>
              </w:rPr>
              <w:t>schedule_id (PK), client_id (FK), reservation_id (FK), booking_id (FK), facility_id (FK)</w:t>
            </w:r>
          </w:p>
        </w:tc>
      </w:tr>
      <w:tr>
        <w:tc>
          <w:tcPr>
            <w:tcW w:type="dxa" w:w="2736"/>
          </w:tcPr>
          <w:p>
            <w:r/>
            <w:r>
              <w:rPr>
                <w:rFonts w:ascii="Times New Roman" w:hAnsi="Times New Roman"/>
                <w:sz w:val="20"/>
              </w:rPr>
              <w:t>Payment</w:t>
            </w:r>
          </w:p>
        </w:tc>
        <w:tc>
          <w:tcPr>
            <w:tcW w:type="dxa" w:w="6624"/>
          </w:tcPr>
          <w:p>
            <w:r/>
            <w:r>
              <w:rPr>
                <w:rFonts w:ascii="Times New Roman" w:hAnsi="Times New Roman"/>
                <w:sz w:val="20"/>
              </w:rPr>
              <w:t>payment_id (PK), booking_id (FK), amount_paid, payment_status_id (FK), recorded_by (FK)</w:t>
            </w:r>
          </w:p>
        </w:tc>
      </w:tr>
      <w:tr>
        <w:tc>
          <w:tcPr>
            <w:tcW w:type="dxa" w:w="2736"/>
          </w:tcPr>
          <w:p>
            <w:r/>
            <w:r>
              <w:rPr>
                <w:rFonts w:ascii="Times New Roman" w:hAnsi="Times New Roman"/>
                <w:sz w:val="20"/>
              </w:rPr>
              <w:t>Transaction</w:t>
            </w:r>
          </w:p>
        </w:tc>
        <w:tc>
          <w:tcPr>
            <w:tcW w:type="dxa" w:w="6624"/>
          </w:tcPr>
          <w:p>
            <w:r/>
            <w:r>
              <w:rPr>
                <w:rFonts w:ascii="Times New Roman" w:hAnsi="Times New Roman"/>
                <w:sz w:val="20"/>
              </w:rPr>
              <w:t>transaction_id (PK), booking_id (FK), payment_id (FK), receipt_number, payment_date, recorded_by (FK)</w:t>
            </w:r>
          </w:p>
        </w:tc>
      </w:tr>
      <w:tr>
        <w:tc>
          <w:tcPr>
            <w:tcW w:type="dxa" w:w="2736"/>
          </w:tcPr>
          <w:p>
            <w:r/>
            <w:r>
              <w:rPr>
                <w:rFonts w:ascii="Times New Roman" w:hAnsi="Times New Roman"/>
                <w:sz w:val="20"/>
              </w:rPr>
              <w:t>Document</w:t>
            </w:r>
          </w:p>
        </w:tc>
        <w:tc>
          <w:tcPr>
            <w:tcW w:type="dxa" w:w="6624"/>
          </w:tcPr>
          <w:p>
            <w:r/>
            <w:r>
              <w:rPr>
                <w:rFonts w:ascii="Times New Roman" w:hAnsi="Times New Roman"/>
                <w:sz w:val="20"/>
              </w:rPr>
              <w:t>document_id (PK), booking_id (FK), document_type_id (FK), file_path, document_status, remarks, verified_by (FK)</w:t>
            </w:r>
          </w:p>
        </w:tc>
      </w:tr>
      <w:tr>
        <w:tc>
          <w:tcPr>
            <w:tcW w:type="dxa" w:w="2736"/>
          </w:tcPr>
          <w:p>
            <w:r/>
            <w:r>
              <w:rPr>
                <w:rFonts w:ascii="Times New Roman" w:hAnsi="Times New Roman"/>
                <w:sz w:val="20"/>
              </w:rPr>
              <w:t>LetterStatus</w:t>
            </w:r>
          </w:p>
        </w:tc>
        <w:tc>
          <w:tcPr>
            <w:tcW w:type="dxa" w:w="6624"/>
          </w:tcPr>
          <w:p>
            <w:r/>
            <w:r>
              <w:rPr>
                <w:rFonts w:ascii="Times New Roman" w:hAnsi="Times New Roman"/>
                <w:sz w:val="20"/>
              </w:rPr>
              <w:t>letter_id (PK), reservation_id (FK), letter_status_id (FK), letter_remarks, updated_by (FK)</w:t>
            </w:r>
          </w:p>
        </w:tc>
      </w:tr>
      <w:tr>
        <w:tc>
          <w:tcPr>
            <w:tcW w:type="dxa" w:w="2736"/>
          </w:tcPr>
          <w:p>
            <w:r/>
            <w:r>
              <w:rPr>
                <w:rFonts w:ascii="Times New Roman" w:hAnsi="Times New Roman"/>
                <w:sz w:val="20"/>
              </w:rPr>
              <w:t>Announcement</w:t>
            </w:r>
          </w:p>
        </w:tc>
        <w:tc>
          <w:tcPr>
            <w:tcW w:type="dxa" w:w="6624"/>
          </w:tcPr>
          <w:p>
            <w:r/>
            <w:r>
              <w:rPr>
                <w:rFonts w:ascii="Times New Roman" w:hAnsi="Times New Roman"/>
                <w:sz w:val="20"/>
              </w:rPr>
              <w:t>announcement_id (PK), created_by (FK), title, content, recipient_type, status_id (FK)</w:t>
            </w:r>
          </w:p>
        </w:tc>
      </w:tr>
      <w:tr>
        <w:tc>
          <w:tcPr>
            <w:tcW w:type="dxa" w:w="2736"/>
          </w:tcPr>
          <w:p>
            <w:r/>
            <w:r>
              <w:rPr>
                <w:rFonts w:ascii="Times New Roman" w:hAnsi="Times New Roman"/>
                <w:sz w:val="20"/>
              </w:rPr>
              <w:t>Reports</w:t>
            </w:r>
          </w:p>
        </w:tc>
        <w:tc>
          <w:tcPr>
            <w:tcW w:type="dxa" w:w="6624"/>
          </w:tcPr>
          <w:p>
            <w:r/>
            <w:r>
              <w:rPr>
                <w:rFonts w:ascii="Times New Roman" w:hAnsi="Times New Roman"/>
                <w:sz w:val="20"/>
              </w:rPr>
              <w:t>reports_id (PK), date, event_type, time_slot_id (FK), payment_id (FK), OR_number</w:t>
            </w:r>
          </w:p>
        </w:tc>
      </w:tr>
      <w:tr>
        <w:tc>
          <w:tcPr>
            <w:tcW w:type="dxa" w:w="2736"/>
          </w:tcPr>
          <w:p>
            <w:r/>
            <w:r>
              <w:rPr>
                <w:rFonts w:ascii="Times New Roman" w:hAnsi="Times New Roman"/>
                <w:b/>
                <w:color w:val="E00000"/>
                <w:sz w:val="20"/>
              </w:rPr>
              <w:t>FacilityImage</w:t>
            </w:r>
          </w:p>
        </w:tc>
        <w:tc>
          <w:tcPr>
            <w:tcW w:type="dxa" w:w="6624"/>
          </w:tcPr>
          <w:p>
            <w:r/>
            <w:r>
              <w:rPr>
                <w:rFonts w:ascii="Times New Roman" w:hAnsi="Times New Roman"/>
                <w:sz w:val="20"/>
              </w:rPr>
              <w:t>facility_image_id (PK), image, facility_id (FK)</w:t>
            </w:r>
          </w:p>
        </w:tc>
      </w:tr>
      <w:tr>
        <w:tc>
          <w:tcPr>
            <w:tcW w:type="dxa" w:w="2736"/>
          </w:tcPr>
          <w:p>
            <w:r/>
            <w:r>
              <w:rPr>
                <w:rFonts w:ascii="Times New Roman" w:hAnsi="Times New Roman"/>
                <w:b/>
                <w:color w:val="E00000"/>
                <w:sz w:val="20"/>
              </w:rPr>
              <w:t>FacilityVenue</w:t>
            </w:r>
          </w:p>
        </w:tc>
        <w:tc>
          <w:tcPr>
            <w:tcW w:type="dxa" w:w="6624"/>
          </w:tcPr>
          <w:p>
            <w:r/>
            <w:r>
              <w:rPr>
                <w:rFonts w:ascii="Times New Roman" w:hAnsi="Times New Roman"/>
                <w:sz w:val="20"/>
              </w:rPr>
              <w:t>venue_id (PK), venue</w:t>
            </w:r>
          </w:p>
        </w:tc>
      </w:tr>
      <w:tr>
        <w:tc>
          <w:tcPr>
            <w:tcW w:type="dxa" w:w="2736"/>
          </w:tcPr>
          <w:p>
            <w:r/>
            <w:r>
              <w:rPr>
                <w:rFonts w:ascii="Times New Roman" w:hAnsi="Times New Roman"/>
                <w:b/>
                <w:color w:val="E00000"/>
                <w:sz w:val="20"/>
              </w:rPr>
              <w:t>Particular</w:t>
            </w:r>
          </w:p>
        </w:tc>
        <w:tc>
          <w:tcPr>
            <w:tcW w:type="dxa" w:w="6624"/>
          </w:tcPr>
          <w:p>
            <w:r/>
            <w:r>
              <w:rPr>
                <w:rFonts w:ascii="Times New Roman" w:hAnsi="Times New Roman"/>
                <w:sz w:val="20"/>
              </w:rPr>
              <w:t>particular_id (PK), particular_name, description, category, status_id (FK), item_id (FK)</w:t>
            </w:r>
          </w:p>
        </w:tc>
      </w:tr>
      <w:tr>
        <w:tc>
          <w:tcPr>
            <w:tcW w:type="dxa" w:w="2736"/>
          </w:tcPr>
          <w:p>
            <w:r/>
            <w:r>
              <w:rPr>
                <w:rFonts w:ascii="Times New Roman" w:hAnsi="Times New Roman"/>
                <w:b/>
                <w:color w:val="E00000"/>
                <w:sz w:val="20"/>
              </w:rPr>
              <w:t>ParticularTransaction</w:t>
            </w:r>
          </w:p>
        </w:tc>
        <w:tc>
          <w:tcPr>
            <w:tcW w:type="dxa" w:w="6624"/>
          </w:tcPr>
          <w:p>
            <w:r/>
            <w:r>
              <w:rPr>
                <w:rFonts w:ascii="Times New Roman" w:hAnsi="Times New Roman"/>
                <w:sz w:val="20"/>
              </w:rPr>
              <w:t>transaction_id (PK), particular_id (FK), transaction_type, quantity, performed_by_id (FK), created_at</w:t>
            </w:r>
          </w:p>
        </w:tc>
      </w:tr>
      <w:tr>
        <w:tc>
          <w:tcPr>
            <w:tcW w:type="dxa" w:w="2736"/>
          </w:tcPr>
          <w:p>
            <w:r/>
            <w:r>
              <w:rPr>
                <w:rFonts w:ascii="Times New Roman" w:hAnsi="Times New Roman"/>
                <w:b/>
                <w:color w:val="E00000"/>
                <w:sz w:val="20"/>
              </w:rPr>
              <w:t>Deposit</w:t>
            </w:r>
          </w:p>
        </w:tc>
        <w:tc>
          <w:tcPr>
            <w:tcW w:type="dxa" w:w="6624"/>
          </w:tcPr>
          <w:p>
            <w:r/>
            <w:r>
              <w:rPr>
                <w:rFonts w:ascii="Times New Roman" w:hAnsi="Times New Roman"/>
                <w:sz w:val="20"/>
              </w:rPr>
              <w:t>deposit_id (PK), booking_id (FK), required_amount, amount_paid, deposit_status_id (FK), payment_id (FK), staff_id (FK), notes, recorded_at, updated_at, pulled_out_at</w:t>
            </w:r>
          </w:p>
        </w:tc>
      </w:tr>
      <w:tr>
        <w:tc>
          <w:tcPr>
            <w:tcW w:type="dxa" w:w="2736"/>
          </w:tcPr>
          <w:p>
            <w:r/>
            <w:r>
              <w:rPr>
                <w:rFonts w:ascii="Times New Roman" w:hAnsi="Times New Roman"/>
                <w:b/>
                <w:color w:val="E00000"/>
                <w:sz w:val="20"/>
              </w:rPr>
              <w:t>DepositStatus</w:t>
            </w:r>
          </w:p>
        </w:tc>
        <w:tc>
          <w:tcPr>
            <w:tcW w:type="dxa" w:w="6624"/>
          </w:tcPr>
          <w:p>
            <w:r/>
            <w:r>
              <w:rPr>
                <w:rFonts w:ascii="Times New Roman" w:hAnsi="Times New Roman"/>
                <w:sz w:val="20"/>
              </w:rPr>
              <w:t>deposit_status_id (PK), status</w:t>
            </w:r>
          </w:p>
        </w:tc>
      </w:tr>
      <w:tr>
        <w:tc>
          <w:tcPr>
            <w:tcW w:type="dxa" w:w="2736"/>
          </w:tcPr>
          <w:p>
            <w:r/>
            <w:r>
              <w:rPr>
                <w:rFonts w:ascii="Times New Roman" w:hAnsi="Times New Roman"/>
                <w:b/>
                <w:color w:val="E00000"/>
                <w:sz w:val="20"/>
              </w:rPr>
              <w:t>DepositDeduction</w:t>
            </w:r>
          </w:p>
        </w:tc>
        <w:tc>
          <w:tcPr>
            <w:tcW w:type="dxa" w:w="6624"/>
          </w:tcPr>
          <w:p>
            <w:r/>
            <w:r>
              <w:rPr>
                <w:rFonts w:ascii="Times New Roman" w:hAnsi="Times New Roman"/>
                <w:sz w:val="20"/>
              </w:rPr>
              <w:t>deduction_id (PK), deposit_id (FK), amount, reason, recorded_at, staff_id (FK)</w:t>
            </w:r>
          </w:p>
        </w:tc>
      </w:tr>
      <w:tr>
        <w:tc>
          <w:tcPr>
            <w:tcW w:type="dxa" w:w="2736"/>
          </w:tcPr>
          <w:p>
            <w:r/>
            <w:r>
              <w:rPr>
                <w:rFonts w:ascii="Times New Roman" w:hAnsi="Times New Roman"/>
                <w:b/>
                <w:color w:val="E00000"/>
                <w:sz w:val="20"/>
              </w:rPr>
              <w:t>Notification</w:t>
            </w:r>
          </w:p>
        </w:tc>
        <w:tc>
          <w:tcPr>
            <w:tcW w:type="dxa" w:w="6624"/>
          </w:tcPr>
          <w:p>
            <w:r/>
            <w:r>
              <w:rPr>
                <w:rFonts w:ascii="Times New Roman" w:hAnsi="Times New Roman"/>
                <w:sz w:val="20"/>
              </w:rPr>
              <w:t>notification_id (PK), message, type, is_read, sent_at, staff_id (FK), client_id (FK), link</w:t>
            </w:r>
          </w:p>
        </w:tc>
      </w:tr>
      <w:tr>
        <w:tc>
          <w:tcPr>
            <w:tcW w:type="dxa" w:w="2736"/>
          </w:tcPr>
          <w:p>
            <w:r/>
            <w:r>
              <w:rPr>
                <w:rFonts w:ascii="Times New Roman" w:hAnsi="Times New Roman"/>
                <w:b/>
                <w:color w:val="E00000"/>
                <w:sz w:val="20"/>
              </w:rPr>
              <w:t>RescheduleRequest</w:t>
            </w:r>
          </w:p>
        </w:tc>
        <w:tc>
          <w:tcPr>
            <w:tcW w:type="dxa" w:w="6624"/>
          </w:tcPr>
          <w:p>
            <w:r/>
            <w:r>
              <w:rPr>
                <w:rFonts w:ascii="Times New Roman" w:hAnsi="Times New Roman"/>
                <w:sz w:val="20"/>
              </w:rPr>
              <w:t>reschedule_id (PK), reservation_id (FK), requested_date, reason, status, decline_reason, scope_change, created_at, updated_at</w:t>
            </w:r>
          </w:p>
        </w:tc>
      </w:tr>
      <w:tr>
        <w:tc>
          <w:tcPr>
            <w:tcW w:type="dxa" w:w="2736"/>
          </w:tcPr>
          <w:p>
            <w:r/>
            <w:r>
              <w:rPr>
                <w:rFonts w:ascii="Times New Roman" w:hAnsi="Times New Roman"/>
                <w:b/>
                <w:color w:val="E00000"/>
                <w:sz w:val="20"/>
              </w:rPr>
              <w:t>RescheduleDateChange</w:t>
            </w:r>
          </w:p>
        </w:tc>
        <w:tc>
          <w:tcPr>
            <w:tcW w:type="dxa" w:w="6624"/>
          </w:tcPr>
          <w:p>
            <w:r/>
            <w:r>
              <w:rPr>
                <w:rFonts w:ascii="Times New Roman" w:hAnsi="Times New Roman"/>
                <w:sz w:val="20"/>
              </w:rPr>
              <w:t>reschedule_date_change_id (PK), reschedule_id (FK), original_date, requested_date, is_primary</w:t>
            </w:r>
          </w:p>
        </w:tc>
      </w:tr>
      <w:tr>
        <w:tc>
          <w:tcPr>
            <w:tcW w:type="dxa" w:w="2736"/>
          </w:tcPr>
          <w:p>
            <w:r/>
            <w:r>
              <w:rPr>
                <w:rFonts w:ascii="Times New Roman" w:hAnsi="Times New Roman"/>
                <w:b/>
                <w:color w:val="E00000"/>
                <w:sz w:val="20"/>
              </w:rPr>
              <w:t>AuditLog</w:t>
            </w:r>
          </w:p>
        </w:tc>
        <w:tc>
          <w:tcPr>
            <w:tcW w:type="dxa" w:w="6624"/>
          </w:tcPr>
          <w:p>
            <w:r/>
            <w:r>
              <w:rPr>
                <w:rFonts w:ascii="Times New Roman" w:hAnsi="Times New Roman"/>
                <w:sz w:val="20"/>
              </w:rPr>
              <w:t>audit_log_id (PK), action, target_user_id, target_name, performed_by_id (FK), details, created_at</w:t>
            </w:r>
          </w:p>
        </w:tc>
      </w:tr>
      <w:tr>
        <w:tc>
          <w:tcPr>
            <w:tcW w:type="dxa" w:w="2736"/>
          </w:tcPr>
          <w:p>
            <w:r/>
            <w:r>
              <w:rPr>
                <w:rFonts w:ascii="Times New Roman" w:hAnsi="Times New Roman"/>
                <w:b/>
                <w:color w:val="E00000"/>
                <w:sz w:val="20"/>
              </w:rPr>
              <w:t>CalendarBlock</w:t>
            </w:r>
          </w:p>
        </w:tc>
        <w:tc>
          <w:tcPr>
            <w:tcW w:type="dxa" w:w="6624"/>
          </w:tcPr>
          <w:p>
            <w:r/>
            <w:r>
              <w:rPr>
                <w:rFonts w:ascii="Times New Roman" w:hAnsi="Times New Roman"/>
                <w:sz w:val="20"/>
              </w:rPr>
              <w:t>block_id (PK), title, block_date, block_type, venue_id (FK), notes, created_at</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sz w:val="20"/>
      </w:rPr>
      <w:t>STI College Koronadal</w:t>
    </w:r>
    <w:r>
      <w:tab/>
    </w: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